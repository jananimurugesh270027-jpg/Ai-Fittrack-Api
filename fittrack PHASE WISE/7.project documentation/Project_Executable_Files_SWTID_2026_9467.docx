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3366"/>
          <w:sz w:val="44"/>
        </w:rPr>
        <w:t>Project Executable Files</w:t>
      </w:r>
    </w:p>
    <w:tbl>
      <w:tblPr>
        <w:tblW w:type="auto" w:w="0"/>
        <w:jc w:val="center"/>
        <w:tblLayout w:type="fixed"/>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968"/>
        <w:gridCol w:w="4968"/>
      </w:tblGrid>
      <w:tr>
        <w:tc>
          <w:tcPr>
            <w:tcW w:type="dxa" w:w="2880"/>
            <w:shd w:fill="F0F4F8"/>
            <w:tcMar>
              <w:top w:w="80" w:type="dxa"/>
              <w:bottom w:w="80" w:type="dxa"/>
              <w:left w:w="120" w:type="dxa"/>
              <w:right w:w="120" w:type="dxa"/>
            </w:tcMar>
          </w:tcPr>
          <w:p>
            <w:pPr>
              <w:spacing w:after="40" w:before="40"/>
            </w:pPr>
            <w:r>
              <w:rPr>
                <w:rFonts w:ascii="Arial" w:hAnsi="Arial"/>
                <w:b/>
                <w:color w:val="333333"/>
                <w:sz w:val="20"/>
              </w:rPr>
              <w:t>Date</w:t>
            </w:r>
          </w:p>
        </w:tc>
        <w:tc>
          <w:tcPr>
            <w:tcW w:type="dxa" w:w="6912"/>
            <w:shd w:fill="FAFAFA"/>
            <w:tcMar>
              <w:top w:w="80" w:type="dxa"/>
              <w:bottom w:w="80" w:type="dxa"/>
              <w:left w:w="120" w:type="dxa"/>
              <w:right w:w="120" w:type="dxa"/>
            </w:tcMar>
          </w:tcPr>
          <w:p>
            <w:pPr>
              <w:spacing w:after="40" w:before="40"/>
            </w:pPr>
            <w:r>
              <w:rPr>
                <w:rFonts w:ascii="Arial" w:hAnsi="Arial"/>
                <w:b w:val="0"/>
                <w:color w:val="333333"/>
                <w:sz w:val="20"/>
              </w:rPr>
              <w:t>29 September 2026</w:t>
            </w:r>
          </w:p>
        </w:tc>
      </w:tr>
      <w:tr>
        <w:tc>
          <w:tcPr>
            <w:tcW w:type="dxa" w:w="2880"/>
            <w:shd w:fill="F0F4F8"/>
            <w:tcMar>
              <w:top w:w="80" w:type="dxa"/>
              <w:bottom w:w="80" w:type="dxa"/>
              <w:left w:w="120" w:type="dxa"/>
              <w:right w:w="120" w:type="dxa"/>
            </w:tcMar>
          </w:tcPr>
          <w:p>
            <w:pPr>
              <w:spacing w:after="40" w:before="40"/>
            </w:pPr>
            <w:r>
              <w:rPr>
                <w:rFonts w:ascii="Arial" w:hAnsi="Arial"/>
                <w:b/>
                <w:color w:val="333333"/>
                <w:sz w:val="20"/>
              </w:rPr>
              <w:t>Team ID</w:t>
            </w:r>
          </w:p>
        </w:tc>
        <w:tc>
          <w:tcPr>
            <w:tcW w:type="dxa" w:w="6912"/>
            <w:shd w:fill="FAFAFA"/>
            <w:tcMar>
              <w:top w:w="80" w:type="dxa"/>
              <w:bottom w:w="80" w:type="dxa"/>
              <w:left w:w="120" w:type="dxa"/>
              <w:right w:w="120" w:type="dxa"/>
            </w:tcMar>
          </w:tcPr>
          <w:p>
            <w:pPr>
              <w:spacing w:after="40" w:before="40"/>
            </w:pPr>
            <w:r>
              <w:rPr>
                <w:rFonts w:ascii="Arial" w:hAnsi="Arial"/>
                <w:b/>
                <w:color w:val="003366"/>
                <w:sz w:val="20"/>
              </w:rPr>
              <w:t>SWTID-2026-9467</w:t>
            </w:r>
          </w:p>
        </w:tc>
      </w:tr>
      <w:tr>
        <w:tc>
          <w:tcPr>
            <w:tcW w:type="dxa" w:w="2880"/>
            <w:shd w:fill="F0F4F8"/>
            <w:tcMar>
              <w:top w:w="80" w:type="dxa"/>
              <w:bottom w:w="80" w:type="dxa"/>
              <w:left w:w="120" w:type="dxa"/>
              <w:right w:w="120" w:type="dxa"/>
            </w:tcMar>
          </w:tcPr>
          <w:p>
            <w:pPr>
              <w:spacing w:after="40" w:before="40"/>
            </w:pPr>
            <w:r>
              <w:rPr>
                <w:rFonts w:ascii="Arial" w:hAnsi="Arial"/>
                <w:b/>
                <w:color w:val="333333"/>
                <w:sz w:val="20"/>
              </w:rPr>
              <w:t>Project Name</w:t>
            </w:r>
          </w:p>
        </w:tc>
        <w:tc>
          <w:tcPr>
            <w:tcW w:type="dxa" w:w="6912"/>
            <w:shd w:fill="FAFAFA"/>
            <w:tcMar>
              <w:top w:w="80" w:type="dxa"/>
              <w:bottom w:w="80" w:type="dxa"/>
              <w:left w:w="120" w:type="dxa"/>
              <w:right w:w="120" w:type="dxa"/>
            </w:tcMar>
          </w:tcPr>
          <w:p>
            <w:pPr>
              <w:spacing w:after="40" w:before="40"/>
            </w:pPr>
            <w:r>
              <w:rPr>
                <w:rFonts w:ascii="Arial" w:hAnsi="Arial"/>
                <w:b/>
                <w:color w:val="003366"/>
                <w:sz w:val="20"/>
              </w:rPr>
              <w:t>AI FITTRACK API</w:t>
            </w:r>
          </w:p>
        </w:tc>
      </w:tr>
      <w:tr>
        <w:tc>
          <w:tcPr>
            <w:tcW w:type="dxa" w:w="2880"/>
            <w:shd w:fill="F0F4F8"/>
            <w:tcMar>
              <w:top w:w="80" w:type="dxa"/>
              <w:bottom w:w="80" w:type="dxa"/>
              <w:left w:w="120" w:type="dxa"/>
              <w:right w:w="120" w:type="dxa"/>
            </w:tcMar>
          </w:tcPr>
          <w:p>
            <w:pPr>
              <w:spacing w:after="40" w:before="40"/>
            </w:pPr>
            <w:r>
              <w:rPr>
                <w:rFonts w:ascii="Arial" w:hAnsi="Arial"/>
                <w:b/>
                <w:color w:val="333333"/>
                <w:sz w:val="20"/>
              </w:rPr>
              <w:t>Maximum Marks</w:t>
            </w:r>
          </w:p>
        </w:tc>
        <w:tc>
          <w:tcPr>
            <w:tcW w:type="dxa" w:w="6912"/>
            <w:shd w:fill="FAFAFA"/>
            <w:tcMar>
              <w:top w:w="80" w:type="dxa"/>
              <w:bottom w:w="80" w:type="dxa"/>
              <w:left w:w="120" w:type="dxa"/>
              <w:right w:w="120" w:type="dxa"/>
            </w:tcMar>
          </w:tcPr>
          <w:p>
            <w:pPr>
              <w:spacing w:after="40" w:before="40"/>
            </w:pPr>
            <w:r>
              <w:rPr>
                <w:rFonts w:ascii="Arial" w:hAnsi="Arial"/>
                <w:b w:val="0"/>
                <w:color w:val="333333"/>
                <w:sz w:val="20"/>
              </w:rPr>
              <w:t>3 Marks</w:t>
            </w:r>
          </w:p>
        </w:tc>
      </w:tr>
    </w:tbl>
    <w:p>
      <w:pPr>
        <w:spacing w:after="120"/>
      </w:pPr>
    </w:p>
    <w:p>
      <w:pPr>
        <w:spacing w:after="240" w:line="276" w:lineRule="auto"/>
      </w:pPr>
      <w:r>
        <w:rPr>
          <w:rFonts w:ascii="Arial" w:hAnsi="Arial"/>
          <w:color w:val="505050"/>
          <w:sz w:val="20"/>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spacing w:before="280" w:after="120"/>
      </w:pPr>
      <w:r>
        <w:rPr>
          <w:rFonts w:ascii="Arial" w:hAnsi="Arial"/>
          <w:b/>
          <w:color w:val="003366"/>
          <w:sz w:val="26"/>
        </w:rPr>
        <w:t>Step 1: Submission Checklist</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312"/>
        <w:gridCol w:w="3312"/>
        <w:gridCol w:w="3312"/>
      </w:tblGrid>
      <w:tr>
        <w:tc>
          <w:tcPr>
            <w:tcW w:type="dxa" w:w="1152"/>
            <w:shd w:fill="003366"/>
            <w:tcMar>
              <w:top w:w="100" w:type="dxa"/>
              <w:bottom w:w="100" w:type="dxa"/>
              <w:left w:w="100" w:type="dxa"/>
              <w:right w:w="100" w:type="dxa"/>
            </w:tcMar>
          </w:tcPr>
          <w:p>
            <w:pPr>
              <w:spacing w:before="80" w:after="80"/>
              <w:jc w:val="center"/>
            </w:pPr>
            <w:r>
              <w:rPr>
                <w:rFonts w:ascii="Arial" w:hAnsi="Arial"/>
                <w:b/>
                <w:color w:val="FFFFFF"/>
                <w:sz w:val="19"/>
              </w:rPr>
              <w:t>S.No</w:t>
            </w:r>
          </w:p>
        </w:tc>
        <w:tc>
          <w:tcPr>
            <w:tcW w:type="dxa" w:w="6480"/>
            <w:shd w:fill="003366"/>
            <w:tcMar>
              <w:top w:w="100" w:type="dxa"/>
              <w:bottom w:w="100" w:type="dxa"/>
              <w:left w:w="100" w:type="dxa"/>
              <w:right w:w="100" w:type="dxa"/>
            </w:tcMar>
          </w:tcPr>
          <w:p>
            <w:pPr>
              <w:spacing w:before="80" w:after="80"/>
              <w:jc w:val="left"/>
            </w:pPr>
            <w:r>
              <w:rPr>
                <w:rFonts w:ascii="Arial" w:hAnsi="Arial"/>
                <w:b/>
                <w:color w:val="FFFFFF"/>
                <w:sz w:val="19"/>
              </w:rPr>
              <w:t>Item to Submit</w:t>
            </w:r>
          </w:p>
        </w:tc>
        <w:tc>
          <w:tcPr>
            <w:tcW w:type="dxa" w:w="2160"/>
            <w:shd w:fill="003366"/>
            <w:tcMar>
              <w:top w:w="100" w:type="dxa"/>
              <w:bottom w:w="100" w:type="dxa"/>
              <w:left w:w="100" w:type="dxa"/>
              <w:right w:w="100" w:type="dxa"/>
            </w:tcMar>
          </w:tcPr>
          <w:p>
            <w:pPr>
              <w:spacing w:before="80" w:after="80"/>
              <w:jc w:val="center"/>
            </w:pPr>
            <w:r>
              <w:rPr>
                <w:rFonts w:ascii="Arial" w:hAnsi="Arial"/>
                <w:b/>
                <w:color w:val="FFFFFF"/>
                <w:sz w:val="19"/>
              </w:rPr>
              <w:t>Submitted (Yes / No / NA)</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1</w:t>
            </w:r>
          </w:p>
        </w:tc>
        <w:tc>
          <w:tcPr>
            <w:tcW w:type="dxa" w:w="6480"/>
            <w:shd w:fill="F9FAFC"/>
            <w:tcMar>
              <w:top w:w="80" w:type="dxa"/>
              <w:bottom w:w="80" w:type="dxa"/>
              <w:left w:w="100" w:type="dxa"/>
              <w:right w:w="100" w:type="dxa"/>
            </w:tcMar>
          </w:tcPr>
          <w:p>
            <w:pPr>
              <w:spacing w:before="60" w:after="60"/>
              <w:jc w:val="left"/>
            </w:pPr>
            <w:r>
              <w:rPr>
                <w:rFonts w:ascii="Arial" w:hAnsi="Arial"/>
                <w:color w:val="333333"/>
                <w:sz w:val="19"/>
              </w:rPr>
              <w:t>Complete source code (all files and folders)</w:t>
            </w:r>
          </w:p>
        </w:tc>
        <w:tc>
          <w:tcPr>
            <w:tcW w:type="dxa" w:w="2160"/>
            <w:shd w:fill="F9FAFC"/>
            <w:tcMar>
              <w:top w:w="80" w:type="dxa"/>
              <w:bottom w:w="80" w:type="dxa"/>
              <w:left w:w="100" w:type="dxa"/>
              <w:right w:w="100" w:type="dxa"/>
            </w:tcMar>
          </w:tcPr>
          <w:p>
            <w:pPr>
              <w:spacing w:before="60" w:after="60"/>
              <w:jc w:val="center"/>
            </w:pPr>
            <w:r>
              <w:rPr>
                <w:rFonts w:ascii="Arial" w:hAnsi="Arial"/>
                <w:b/>
                <w:color w:val="2E7D32"/>
                <w:sz w:val="19"/>
              </w:rPr>
              <w:t>Yes</w:t>
            </w:r>
          </w:p>
        </w:tc>
      </w:tr>
      <w:tr>
        <w:tc>
          <w:tcPr>
            <w:tcW w:type="dxa" w:w="1152"/>
            <w:shd w:fill="FFFFFF"/>
            <w:tcMar>
              <w:top w:w="80" w:type="dxa"/>
              <w:bottom w:w="80" w:type="dxa"/>
              <w:left w:w="100" w:type="dxa"/>
              <w:right w:w="100" w:type="dxa"/>
            </w:tcMar>
          </w:tcPr>
          <w:p>
            <w:pPr>
              <w:spacing w:before="60" w:after="60"/>
              <w:jc w:val="center"/>
            </w:pPr>
            <w:r>
              <w:rPr>
                <w:rFonts w:ascii="Arial" w:hAnsi="Arial"/>
                <w:color w:val="333333"/>
                <w:sz w:val="19"/>
              </w:rPr>
              <w:t>2</w:t>
            </w:r>
          </w:p>
        </w:tc>
        <w:tc>
          <w:tcPr>
            <w:tcW w:type="dxa" w:w="6480"/>
            <w:shd w:fill="FFFFFF"/>
            <w:tcMar>
              <w:top w:w="80" w:type="dxa"/>
              <w:bottom w:w="80" w:type="dxa"/>
              <w:left w:w="100" w:type="dxa"/>
              <w:right w:w="100" w:type="dxa"/>
            </w:tcMar>
          </w:tcPr>
          <w:p>
            <w:pPr>
              <w:spacing w:before="60" w:after="60"/>
              <w:jc w:val="left"/>
            </w:pPr>
            <w:r>
              <w:rPr>
                <w:rFonts w:ascii="Arial" w:hAnsi="Arial"/>
                <w:color w:val="333333"/>
                <w:sz w:val="19"/>
              </w:rPr>
              <w:t>README / Setup Guide (instructions to run the project)</w:t>
            </w:r>
          </w:p>
        </w:tc>
        <w:tc>
          <w:tcPr>
            <w:tcW w:type="dxa" w:w="2160"/>
            <w:shd w:fill="FFFFFF"/>
            <w:tcMar>
              <w:top w:w="80" w:type="dxa"/>
              <w:bottom w:w="80" w:type="dxa"/>
              <w:left w:w="100" w:type="dxa"/>
              <w:right w:w="100" w:type="dxa"/>
            </w:tcMar>
          </w:tcPr>
          <w:p>
            <w:pPr>
              <w:spacing w:before="60" w:after="60"/>
              <w:jc w:val="center"/>
            </w:pPr>
            <w:r>
              <w:rPr>
                <w:rFonts w:ascii="Arial" w:hAnsi="Arial"/>
                <w:b/>
                <w:color w:val="2E7D32"/>
                <w:sz w:val="19"/>
              </w:rPr>
              <w:t>Yes</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3</w:t>
            </w:r>
          </w:p>
        </w:tc>
        <w:tc>
          <w:tcPr>
            <w:tcW w:type="dxa" w:w="6480"/>
            <w:shd w:fill="F9FAFC"/>
            <w:tcMar>
              <w:top w:w="80" w:type="dxa"/>
              <w:bottom w:w="80" w:type="dxa"/>
              <w:left w:w="100" w:type="dxa"/>
              <w:right w:w="100" w:type="dxa"/>
            </w:tcMar>
          </w:tcPr>
          <w:p>
            <w:pPr>
              <w:spacing w:before="60" w:after="60"/>
              <w:jc w:val="left"/>
            </w:pPr>
            <w:r>
              <w:rPr>
                <w:rFonts w:ascii="Arial" w:hAnsi="Arial"/>
                <w:color w:val="333333"/>
                <w:sz w:val="19"/>
              </w:rPr>
              <w:t>requirements.txt / package.json / dependency file</w:t>
            </w:r>
          </w:p>
        </w:tc>
        <w:tc>
          <w:tcPr>
            <w:tcW w:type="dxa" w:w="2160"/>
            <w:shd w:fill="F9FAFC"/>
            <w:tcMar>
              <w:top w:w="80" w:type="dxa"/>
              <w:bottom w:w="80" w:type="dxa"/>
              <w:left w:w="100" w:type="dxa"/>
              <w:right w:w="100" w:type="dxa"/>
            </w:tcMar>
          </w:tcPr>
          <w:p>
            <w:pPr>
              <w:spacing w:before="60" w:after="60"/>
              <w:jc w:val="center"/>
            </w:pPr>
            <w:r>
              <w:rPr>
                <w:rFonts w:ascii="Arial" w:hAnsi="Arial"/>
                <w:b/>
                <w:color w:val="2E7D32"/>
                <w:sz w:val="19"/>
              </w:rPr>
              <w:t>Yes</w:t>
            </w:r>
          </w:p>
        </w:tc>
      </w:tr>
      <w:tr>
        <w:tc>
          <w:tcPr>
            <w:tcW w:type="dxa" w:w="1152"/>
            <w:shd w:fill="FFFFFF"/>
            <w:tcMar>
              <w:top w:w="80" w:type="dxa"/>
              <w:bottom w:w="80" w:type="dxa"/>
              <w:left w:w="100" w:type="dxa"/>
              <w:right w:w="100" w:type="dxa"/>
            </w:tcMar>
          </w:tcPr>
          <w:p>
            <w:pPr>
              <w:spacing w:before="60" w:after="60"/>
              <w:jc w:val="center"/>
            </w:pPr>
            <w:r>
              <w:rPr>
                <w:rFonts w:ascii="Arial" w:hAnsi="Arial"/>
                <w:color w:val="333333"/>
                <w:sz w:val="19"/>
              </w:rPr>
              <w:t>4</w:t>
            </w:r>
          </w:p>
        </w:tc>
        <w:tc>
          <w:tcPr>
            <w:tcW w:type="dxa" w:w="6480"/>
            <w:shd w:fill="FFFFFF"/>
            <w:tcMar>
              <w:top w:w="80" w:type="dxa"/>
              <w:bottom w:w="80" w:type="dxa"/>
              <w:left w:w="100" w:type="dxa"/>
              <w:right w:w="100" w:type="dxa"/>
            </w:tcMar>
          </w:tcPr>
          <w:p>
            <w:pPr>
              <w:spacing w:before="60" w:after="60"/>
              <w:jc w:val="left"/>
            </w:pPr>
            <w:r>
              <w:rPr>
                <w:rFonts w:ascii="Arial" w:hAnsi="Arial"/>
                <w:color w:val="333333"/>
                <w:sz w:val="19"/>
              </w:rPr>
              <w:t>Database schema / seed files (if applicable)</w:t>
            </w:r>
          </w:p>
        </w:tc>
        <w:tc>
          <w:tcPr>
            <w:tcW w:type="dxa" w:w="2160"/>
            <w:shd w:fill="FFFFFF"/>
            <w:tcMar>
              <w:top w:w="80" w:type="dxa"/>
              <w:bottom w:w="80" w:type="dxa"/>
              <w:left w:w="100" w:type="dxa"/>
              <w:right w:w="100" w:type="dxa"/>
            </w:tcMar>
          </w:tcPr>
          <w:p>
            <w:pPr>
              <w:spacing w:before="60" w:after="60"/>
              <w:jc w:val="center"/>
            </w:pPr>
            <w:r>
              <w:rPr>
                <w:rFonts w:ascii="Arial" w:hAnsi="Arial"/>
                <w:b/>
                <w:color w:val="2E7D32"/>
                <w:sz w:val="19"/>
              </w:rPr>
              <w:t>Yes</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5</w:t>
            </w:r>
          </w:p>
        </w:tc>
        <w:tc>
          <w:tcPr>
            <w:tcW w:type="dxa" w:w="6480"/>
            <w:shd w:fill="F9FAFC"/>
            <w:tcMar>
              <w:top w:w="80" w:type="dxa"/>
              <w:bottom w:w="80" w:type="dxa"/>
              <w:left w:w="100" w:type="dxa"/>
              <w:right w:w="100" w:type="dxa"/>
            </w:tcMar>
          </w:tcPr>
          <w:p>
            <w:pPr>
              <w:spacing w:before="60" w:after="60"/>
              <w:jc w:val="left"/>
            </w:pPr>
            <w:r>
              <w:rPr>
                <w:rFonts w:ascii="Arial" w:hAnsi="Arial"/>
                <w:color w:val="333333"/>
                <w:sz w:val="19"/>
              </w:rPr>
              <w:t>Environment configuration file (.env.example or similar)</w:t>
            </w:r>
          </w:p>
        </w:tc>
        <w:tc>
          <w:tcPr>
            <w:tcW w:type="dxa" w:w="2160"/>
            <w:shd w:fill="F9FAFC"/>
            <w:tcMar>
              <w:top w:w="80" w:type="dxa"/>
              <w:bottom w:w="80" w:type="dxa"/>
              <w:left w:w="100" w:type="dxa"/>
              <w:right w:w="100" w:type="dxa"/>
            </w:tcMar>
          </w:tcPr>
          <w:p>
            <w:pPr>
              <w:spacing w:before="60" w:after="60"/>
              <w:jc w:val="center"/>
            </w:pPr>
            <w:r>
              <w:rPr>
                <w:rFonts w:ascii="Arial" w:hAnsi="Arial"/>
                <w:b/>
                <w:color w:val="2E7D32"/>
                <w:sz w:val="19"/>
              </w:rPr>
              <w:t>Yes</w:t>
            </w:r>
          </w:p>
        </w:tc>
      </w:tr>
      <w:tr>
        <w:tc>
          <w:tcPr>
            <w:tcW w:type="dxa" w:w="1152"/>
            <w:shd w:fill="FFFFFF"/>
            <w:tcMar>
              <w:top w:w="80" w:type="dxa"/>
              <w:bottom w:w="80" w:type="dxa"/>
              <w:left w:w="100" w:type="dxa"/>
              <w:right w:w="100" w:type="dxa"/>
            </w:tcMar>
          </w:tcPr>
          <w:p>
            <w:pPr>
              <w:spacing w:before="60" w:after="60"/>
              <w:jc w:val="center"/>
            </w:pPr>
            <w:r>
              <w:rPr>
                <w:rFonts w:ascii="Arial" w:hAnsi="Arial"/>
                <w:color w:val="333333"/>
                <w:sz w:val="19"/>
              </w:rPr>
              <w:t>6</w:t>
            </w:r>
          </w:p>
        </w:tc>
        <w:tc>
          <w:tcPr>
            <w:tcW w:type="dxa" w:w="6480"/>
            <w:shd w:fill="FFFFFF"/>
            <w:tcMar>
              <w:top w:w="80" w:type="dxa"/>
              <w:bottom w:w="80" w:type="dxa"/>
              <w:left w:w="100" w:type="dxa"/>
              <w:right w:w="100" w:type="dxa"/>
            </w:tcMar>
          </w:tcPr>
          <w:p>
            <w:pPr>
              <w:spacing w:before="60" w:after="60"/>
              <w:jc w:val="left"/>
            </w:pPr>
            <w:r>
              <w:rPr>
                <w:rFonts w:ascii="Arial" w:hAnsi="Arial"/>
                <w:color w:val="333333"/>
                <w:sz w:val="19"/>
              </w:rPr>
              <w:t>Deployed application URL (if hosted)</w:t>
            </w:r>
          </w:p>
        </w:tc>
        <w:tc>
          <w:tcPr>
            <w:tcW w:type="dxa" w:w="2160"/>
            <w:shd w:fill="FFFFFF"/>
            <w:tcMar>
              <w:top w:w="80" w:type="dxa"/>
              <w:bottom w:w="80" w:type="dxa"/>
              <w:left w:w="100" w:type="dxa"/>
              <w:right w:w="100" w:type="dxa"/>
            </w:tcMar>
          </w:tcPr>
          <w:p>
            <w:pPr>
              <w:spacing w:before="60" w:after="60"/>
              <w:jc w:val="center"/>
            </w:pPr>
            <w:r>
              <w:rPr>
                <w:rFonts w:ascii="Arial" w:hAnsi="Arial"/>
                <w:color w:val="757575"/>
                <w:sz w:val="19"/>
              </w:rPr>
              <w:t>NA</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7</w:t>
            </w:r>
          </w:p>
        </w:tc>
        <w:tc>
          <w:tcPr>
            <w:tcW w:type="dxa" w:w="6480"/>
            <w:shd w:fill="F9FAFC"/>
            <w:tcMar>
              <w:top w:w="80" w:type="dxa"/>
              <w:bottom w:w="80" w:type="dxa"/>
              <w:left w:w="100" w:type="dxa"/>
              <w:right w:w="100" w:type="dxa"/>
            </w:tcMar>
          </w:tcPr>
          <w:p>
            <w:pPr>
              <w:spacing w:before="60" w:after="60"/>
              <w:jc w:val="left"/>
            </w:pPr>
            <w:r>
              <w:rPr>
                <w:rFonts w:ascii="Arial" w:hAnsi="Arial"/>
                <w:color w:val="333333"/>
                <w:sz w:val="19"/>
              </w:rPr>
              <w:t>APK / Executable binary (if applicable for mobile/desktop apps)</w:t>
            </w:r>
          </w:p>
        </w:tc>
        <w:tc>
          <w:tcPr>
            <w:tcW w:type="dxa" w:w="2160"/>
            <w:shd w:fill="F9FAFC"/>
            <w:tcMar>
              <w:top w:w="80" w:type="dxa"/>
              <w:bottom w:w="80" w:type="dxa"/>
              <w:left w:w="100" w:type="dxa"/>
              <w:right w:w="100" w:type="dxa"/>
            </w:tcMar>
          </w:tcPr>
          <w:p>
            <w:pPr>
              <w:spacing w:before="60" w:after="60"/>
              <w:jc w:val="center"/>
            </w:pPr>
            <w:r>
              <w:rPr>
                <w:rFonts w:ascii="Arial" w:hAnsi="Arial"/>
                <w:color w:val="757575"/>
                <w:sz w:val="19"/>
              </w:rPr>
              <w:t>NA</w:t>
            </w:r>
          </w:p>
        </w:tc>
      </w:tr>
      <w:tr>
        <w:tc>
          <w:tcPr>
            <w:tcW w:type="dxa" w:w="1152"/>
            <w:shd w:fill="FFFFFF"/>
            <w:tcMar>
              <w:top w:w="80" w:type="dxa"/>
              <w:bottom w:w="80" w:type="dxa"/>
              <w:left w:w="100" w:type="dxa"/>
              <w:right w:w="100" w:type="dxa"/>
            </w:tcMar>
          </w:tcPr>
          <w:p>
            <w:pPr>
              <w:spacing w:before="60" w:after="60"/>
              <w:jc w:val="center"/>
            </w:pPr>
            <w:r>
              <w:rPr>
                <w:rFonts w:ascii="Arial" w:hAnsi="Arial"/>
                <w:color w:val="333333"/>
                <w:sz w:val="19"/>
              </w:rPr>
              <w:t>8</w:t>
            </w:r>
          </w:p>
        </w:tc>
        <w:tc>
          <w:tcPr>
            <w:tcW w:type="dxa" w:w="6480"/>
            <w:shd w:fill="FFFFFF"/>
            <w:tcMar>
              <w:top w:w="80" w:type="dxa"/>
              <w:bottom w:w="80" w:type="dxa"/>
              <w:left w:w="100" w:type="dxa"/>
              <w:right w:w="100" w:type="dxa"/>
            </w:tcMar>
          </w:tcPr>
          <w:p>
            <w:pPr>
              <w:spacing w:before="60" w:after="60"/>
              <w:jc w:val="left"/>
            </w:pPr>
            <w:r>
              <w:rPr>
                <w:rFonts w:ascii="Arial" w:hAnsi="Arial"/>
                <w:color w:val="333333"/>
                <w:sz w:val="19"/>
              </w:rPr>
              <w:t>Dockerfile / Containerization config (if applicable)</w:t>
            </w:r>
          </w:p>
        </w:tc>
        <w:tc>
          <w:tcPr>
            <w:tcW w:type="dxa" w:w="2160"/>
            <w:shd w:fill="FFFFFF"/>
            <w:tcMar>
              <w:top w:w="80" w:type="dxa"/>
              <w:bottom w:w="80" w:type="dxa"/>
              <w:left w:w="100" w:type="dxa"/>
              <w:right w:w="100" w:type="dxa"/>
            </w:tcMar>
          </w:tcPr>
          <w:p>
            <w:pPr>
              <w:spacing w:before="60" w:after="60"/>
              <w:jc w:val="center"/>
            </w:pPr>
            <w:r>
              <w:rPr>
                <w:rFonts w:ascii="Arial" w:hAnsi="Arial"/>
                <w:color w:val="757575"/>
                <w:sz w:val="19"/>
              </w:rPr>
              <w:t>NA</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9</w:t>
            </w:r>
          </w:p>
        </w:tc>
        <w:tc>
          <w:tcPr>
            <w:tcW w:type="dxa" w:w="6480"/>
            <w:shd w:fill="F9FAFC"/>
            <w:tcMar>
              <w:top w:w="80" w:type="dxa"/>
              <w:bottom w:w="80" w:type="dxa"/>
              <w:left w:w="100" w:type="dxa"/>
              <w:right w:w="100" w:type="dxa"/>
            </w:tcMar>
          </w:tcPr>
          <w:p>
            <w:pPr>
              <w:spacing w:before="60" w:after="60"/>
              <w:jc w:val="left"/>
            </w:pPr>
            <w:r>
              <w:rPr>
                <w:rFonts w:ascii="Arial" w:hAnsi="Arial"/>
                <w:color w:val="333333"/>
                <w:sz w:val="19"/>
              </w:rPr>
              <w:t>Test files and test results</w:t>
            </w:r>
          </w:p>
        </w:tc>
        <w:tc>
          <w:tcPr>
            <w:tcW w:type="dxa" w:w="2160"/>
            <w:shd w:fill="F9FAFC"/>
            <w:tcMar>
              <w:top w:w="80" w:type="dxa"/>
              <w:bottom w:w="80" w:type="dxa"/>
              <w:left w:w="100" w:type="dxa"/>
              <w:right w:w="100" w:type="dxa"/>
            </w:tcMar>
          </w:tcPr>
          <w:p>
            <w:pPr>
              <w:spacing w:before="60" w:after="60"/>
              <w:jc w:val="center"/>
            </w:pPr>
            <w:r>
              <w:rPr>
                <w:rFonts w:ascii="Arial" w:hAnsi="Arial"/>
                <w:b/>
                <w:color w:val="2E7D32"/>
                <w:sz w:val="19"/>
              </w:rPr>
              <w:t>Yes</w:t>
            </w:r>
          </w:p>
        </w:tc>
      </w:tr>
      <w:tr>
        <w:tc>
          <w:tcPr>
            <w:tcW w:type="dxa" w:w="1152"/>
            <w:shd w:fill="FFFFFF"/>
            <w:tcMar>
              <w:top w:w="80" w:type="dxa"/>
              <w:bottom w:w="80" w:type="dxa"/>
              <w:left w:w="100" w:type="dxa"/>
              <w:right w:w="100" w:type="dxa"/>
            </w:tcMar>
          </w:tcPr>
          <w:p>
            <w:pPr>
              <w:spacing w:before="60" w:after="60"/>
              <w:jc w:val="center"/>
            </w:pPr>
            <w:r>
              <w:rPr>
                <w:rFonts w:ascii="Arial" w:hAnsi="Arial"/>
                <w:color w:val="333333"/>
                <w:sz w:val="19"/>
              </w:rPr>
              <w:t>10</w:t>
            </w:r>
          </w:p>
        </w:tc>
        <w:tc>
          <w:tcPr>
            <w:tcW w:type="dxa" w:w="6480"/>
            <w:shd w:fill="FFFFFF"/>
            <w:tcMar>
              <w:top w:w="80" w:type="dxa"/>
              <w:bottom w:w="80" w:type="dxa"/>
              <w:left w:w="100" w:type="dxa"/>
              <w:right w:w="100" w:type="dxa"/>
            </w:tcMar>
          </w:tcPr>
          <w:p>
            <w:pPr>
              <w:spacing w:before="60" w:after="60"/>
              <w:jc w:val="left"/>
            </w:pPr>
            <w:r>
              <w:rPr>
                <w:rFonts w:ascii="Arial" w:hAnsi="Arial"/>
                <w:color w:val="333333"/>
                <w:sz w:val="19"/>
              </w:rPr>
              <w:t>Demo video or walkthrough (if required)</w:t>
            </w:r>
          </w:p>
        </w:tc>
        <w:tc>
          <w:tcPr>
            <w:tcW w:type="dxa" w:w="2160"/>
            <w:shd w:fill="FFFFFF"/>
            <w:tcMar>
              <w:top w:w="80" w:type="dxa"/>
              <w:bottom w:w="80" w:type="dxa"/>
              <w:left w:w="100" w:type="dxa"/>
              <w:right w:w="100" w:type="dxa"/>
            </w:tcMar>
          </w:tcPr>
          <w:p>
            <w:pPr>
              <w:spacing w:before="60" w:after="60"/>
              <w:jc w:val="center"/>
            </w:pPr>
            <w:r>
              <w:rPr>
                <w:rFonts w:ascii="Arial" w:hAnsi="Arial"/>
                <w:b/>
                <w:color w:val="2E7D32"/>
                <w:sz w:val="19"/>
              </w:rPr>
              <w:t>Yes</w:t>
            </w:r>
          </w:p>
        </w:tc>
      </w:tr>
    </w:tbl>
    <w:p>
      <w:pPr>
        <w:spacing w:before="320" w:after="120"/>
      </w:pPr>
      <w:r>
        <w:rPr>
          <w:rFonts w:ascii="Arial" w:hAnsi="Arial"/>
          <w:b/>
          <w:color w:val="003366"/>
          <w:sz w:val="26"/>
        </w:rPr>
        <w:t>Step 2: File / Folder Structure</w:t>
      </w:r>
    </w:p>
    <w:p>
      <w:pPr>
        <w:spacing w:after="120"/>
      </w:pPr>
      <w:r>
        <w:rPr>
          <w:rFonts w:ascii="Arial" w:hAnsi="Arial"/>
          <w:color w:val="505050"/>
          <w:sz w:val="20"/>
        </w:rPr>
        <w:t>Provide an overview of your project's file and folder structure below:</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968"/>
        <w:gridCol w:w="4968"/>
      </w:tblGrid>
      <w:tr>
        <w:tc>
          <w:tcPr>
            <w:tcW w:type="dxa" w:w="3600"/>
            <w:shd w:fill="003366"/>
            <w:tcMar>
              <w:top w:w="100" w:type="dxa"/>
              <w:bottom w:w="100" w:type="dxa"/>
              <w:left w:w="100" w:type="dxa"/>
              <w:right w:w="100" w:type="dxa"/>
            </w:tcMar>
          </w:tcPr>
          <w:p>
            <w:pPr>
              <w:spacing w:before="80" w:after="80"/>
            </w:pPr>
            <w:r>
              <w:rPr>
                <w:rFonts w:ascii="Arial" w:hAnsi="Arial"/>
                <w:b/>
                <w:color w:val="FFFFFF"/>
                <w:sz w:val="19"/>
              </w:rPr>
              <w:t>Project Structure</w:t>
            </w:r>
          </w:p>
        </w:tc>
        <w:tc>
          <w:tcPr>
            <w:tcW w:type="dxa" w:w="6192"/>
            <w:shd w:fill="003366"/>
            <w:tcMar>
              <w:top w:w="100" w:type="dxa"/>
              <w:bottom w:w="100" w:type="dxa"/>
              <w:left w:w="100" w:type="dxa"/>
              <w:right w:w="100" w:type="dxa"/>
            </w:tcMar>
          </w:tcPr>
          <w:p>
            <w:pPr>
              <w:spacing w:before="80" w:after="80"/>
            </w:pPr>
            <w:r>
              <w:rPr>
                <w:rFonts w:ascii="Arial" w:hAnsi="Arial"/>
                <w:b/>
                <w:color w:val="FFFFFF"/>
                <w:sz w:val="19"/>
              </w:rPr>
              <w:t>Description</w:t>
            </w:r>
          </w:p>
        </w:tc>
      </w:tr>
      <w:tr>
        <w:tc>
          <w:tcPr>
            <w:tcW w:type="dxa" w:w="3600"/>
            <w:shd w:fill="F9FAFC"/>
            <w:tcMar>
              <w:top w:w="80" w:type="dxa"/>
              <w:bottom w:w="80" w:type="dxa"/>
              <w:left w:w="100" w:type="dxa"/>
              <w:right w:w="100" w:type="dxa"/>
            </w:tcMar>
          </w:tcPr>
          <w:p>
            <w:pPr>
              <w:spacing w:before="60" w:after="60"/>
            </w:pPr>
            <w:r>
              <w:rPr>
                <w:rFonts w:ascii="Consolas" w:hAnsi="Consolas"/>
                <w:b/>
                <w:color w:val="003366"/>
                <w:sz w:val="18"/>
              </w:rPr>
              <w:t>AI-FitTrack-API/</w:t>
            </w:r>
          </w:p>
        </w:tc>
        <w:tc>
          <w:tcPr>
            <w:tcW w:type="dxa" w:w="6192"/>
            <w:shd w:fill="F9FAFC"/>
            <w:tcMar>
              <w:top w:w="80" w:type="dxa"/>
              <w:bottom w:w="80" w:type="dxa"/>
              <w:left w:w="100" w:type="dxa"/>
              <w:right w:w="100" w:type="dxa"/>
            </w:tcMar>
          </w:tcPr>
          <w:p>
            <w:pPr>
              <w:spacing w:before="60" w:after="60"/>
            </w:pPr>
            <w:r>
              <w:rPr>
                <w:rFonts w:ascii="Arial" w:hAnsi="Arial"/>
                <w:color w:val="333333"/>
                <w:sz w:val="19"/>
              </w:rPr>
              <w:t>Project root</w:t>
            </w:r>
          </w:p>
        </w:tc>
      </w:tr>
      <w:tr>
        <w:tc>
          <w:tcPr>
            <w:tcW w:type="dxa" w:w="3600"/>
            <w:shd w:fill="FFFFFF"/>
            <w:tcMar>
              <w:top w:w="80" w:type="dxa"/>
              <w:bottom w:w="80" w:type="dxa"/>
              <w:left w:w="100" w:type="dxa"/>
              <w:right w:w="100" w:type="dxa"/>
            </w:tcMar>
          </w:tcPr>
          <w:p>
            <w:pPr>
              <w:spacing w:before="60" w:after="60"/>
            </w:pPr>
            <w:r>
              <w:rPr>
                <w:rFonts w:ascii="Consolas" w:hAnsi="Consolas"/>
                <w:b/>
                <w:color w:val="003366"/>
                <w:sz w:val="18"/>
              </w:rPr>
              <w:t>├── src/</w:t>
            </w:r>
          </w:p>
        </w:tc>
        <w:tc>
          <w:tcPr>
            <w:tcW w:type="dxa" w:w="6192"/>
            <w:shd w:fill="FFFFFF"/>
            <w:tcMar>
              <w:top w:w="80" w:type="dxa"/>
              <w:bottom w:w="80" w:type="dxa"/>
              <w:left w:w="100" w:type="dxa"/>
              <w:right w:w="100" w:type="dxa"/>
            </w:tcMar>
          </w:tcPr>
          <w:p>
            <w:pPr>
              <w:spacing w:before="60" w:after="60"/>
            </w:pPr>
            <w:r>
              <w:rPr>
                <w:rFonts w:ascii="Arial" w:hAnsi="Arial"/>
                <w:color w:val="333333"/>
                <w:sz w:val="19"/>
              </w:rPr>
              <w:t>Source code</w:t>
            </w:r>
          </w:p>
        </w:tc>
      </w:tr>
      <w:tr>
        <w:tc>
          <w:tcPr>
            <w:tcW w:type="dxa" w:w="3600"/>
            <w:shd w:fill="F9FAFC"/>
            <w:tcMar>
              <w:top w:w="80" w:type="dxa"/>
              <w:bottom w:w="80" w:type="dxa"/>
              <w:left w:w="100" w:type="dxa"/>
              <w:right w:w="100" w:type="dxa"/>
            </w:tcMar>
          </w:tcPr>
          <w:p>
            <w:pPr>
              <w:spacing w:before="60" w:after="60"/>
            </w:pPr>
            <w:r>
              <w:rPr>
                <w:rFonts w:ascii="Consolas" w:hAnsi="Consolas"/>
                <w:b/>
                <w:color w:val="003366"/>
                <w:sz w:val="18"/>
              </w:rPr>
              <w:t>├── controllers/</w:t>
            </w:r>
          </w:p>
        </w:tc>
        <w:tc>
          <w:tcPr>
            <w:tcW w:type="dxa" w:w="6192"/>
            <w:shd w:fill="F9FAFC"/>
            <w:tcMar>
              <w:top w:w="80" w:type="dxa"/>
              <w:bottom w:w="80" w:type="dxa"/>
              <w:left w:w="100" w:type="dxa"/>
              <w:right w:w="100" w:type="dxa"/>
            </w:tcMar>
          </w:tcPr>
          <w:p>
            <w:pPr>
              <w:spacing w:before="60" w:after="60"/>
            </w:pPr>
            <w:r>
              <w:rPr>
                <w:rFonts w:ascii="Arial" w:hAnsi="Arial"/>
                <w:color w:val="333333"/>
                <w:sz w:val="19"/>
              </w:rPr>
              <w:t>Application logic</w:t>
            </w:r>
          </w:p>
        </w:tc>
      </w:tr>
      <w:tr>
        <w:tc>
          <w:tcPr>
            <w:tcW w:type="dxa" w:w="3600"/>
            <w:shd w:fill="FFFFFF"/>
            <w:tcMar>
              <w:top w:w="80" w:type="dxa"/>
              <w:bottom w:w="80" w:type="dxa"/>
              <w:left w:w="100" w:type="dxa"/>
              <w:right w:w="100" w:type="dxa"/>
            </w:tcMar>
          </w:tcPr>
          <w:p>
            <w:pPr>
              <w:spacing w:before="60" w:after="60"/>
            </w:pPr>
            <w:r>
              <w:rPr>
                <w:rFonts w:ascii="Consolas" w:hAnsi="Consolas"/>
                <w:b/>
                <w:color w:val="003366"/>
                <w:sz w:val="18"/>
              </w:rPr>
              <w:t>├── models/</w:t>
            </w:r>
          </w:p>
        </w:tc>
        <w:tc>
          <w:tcPr>
            <w:tcW w:type="dxa" w:w="6192"/>
            <w:shd w:fill="FFFFFF"/>
            <w:tcMar>
              <w:top w:w="80" w:type="dxa"/>
              <w:bottom w:w="80" w:type="dxa"/>
              <w:left w:w="100" w:type="dxa"/>
              <w:right w:w="100" w:type="dxa"/>
            </w:tcMar>
          </w:tcPr>
          <w:p>
            <w:pPr>
              <w:spacing w:before="60" w:after="60"/>
            </w:pPr>
            <w:r>
              <w:rPr>
                <w:rFonts w:ascii="Arial" w:hAnsi="Arial"/>
                <w:color w:val="333333"/>
                <w:sz w:val="19"/>
              </w:rPr>
              <w:t>Database models</w:t>
            </w:r>
          </w:p>
        </w:tc>
      </w:tr>
      <w:tr>
        <w:tc>
          <w:tcPr>
            <w:tcW w:type="dxa" w:w="3600"/>
            <w:shd w:fill="F9FAFC"/>
            <w:tcMar>
              <w:top w:w="80" w:type="dxa"/>
              <w:bottom w:w="80" w:type="dxa"/>
              <w:left w:w="100" w:type="dxa"/>
              <w:right w:w="100" w:type="dxa"/>
            </w:tcMar>
          </w:tcPr>
          <w:p>
            <w:pPr>
              <w:spacing w:before="60" w:after="60"/>
            </w:pPr>
            <w:r>
              <w:rPr>
                <w:rFonts w:ascii="Consolas" w:hAnsi="Consolas"/>
                <w:b/>
                <w:color w:val="003366"/>
                <w:sz w:val="18"/>
              </w:rPr>
              <w:t>├── services/</w:t>
            </w:r>
          </w:p>
        </w:tc>
        <w:tc>
          <w:tcPr>
            <w:tcW w:type="dxa" w:w="6192"/>
            <w:shd w:fill="F9FAFC"/>
            <w:tcMar>
              <w:top w:w="80" w:type="dxa"/>
              <w:bottom w:w="80" w:type="dxa"/>
              <w:left w:w="100" w:type="dxa"/>
              <w:right w:w="100" w:type="dxa"/>
            </w:tcMar>
          </w:tcPr>
          <w:p>
            <w:pPr>
              <w:spacing w:before="60" w:after="60"/>
            </w:pPr>
            <w:r>
              <w:rPr>
                <w:rFonts w:ascii="Arial" w:hAnsi="Arial"/>
                <w:color w:val="333333"/>
                <w:sz w:val="19"/>
              </w:rPr>
              <w:t>AI and business services</w:t>
            </w:r>
          </w:p>
        </w:tc>
      </w:tr>
      <w:tr>
        <w:tc>
          <w:tcPr>
            <w:tcW w:type="dxa" w:w="3600"/>
            <w:shd w:fill="FFFFFF"/>
            <w:tcMar>
              <w:top w:w="80" w:type="dxa"/>
              <w:bottom w:w="80" w:type="dxa"/>
              <w:left w:w="100" w:type="dxa"/>
              <w:right w:w="100" w:type="dxa"/>
            </w:tcMar>
          </w:tcPr>
          <w:p>
            <w:pPr>
              <w:spacing w:before="60" w:after="60"/>
            </w:pPr>
            <w:r>
              <w:rPr>
                <w:rFonts w:ascii="Consolas" w:hAnsi="Consolas"/>
                <w:b/>
                <w:color w:val="003366"/>
                <w:sz w:val="18"/>
              </w:rPr>
              <w:t>├── tests/</w:t>
            </w:r>
          </w:p>
        </w:tc>
        <w:tc>
          <w:tcPr>
            <w:tcW w:type="dxa" w:w="6192"/>
            <w:shd w:fill="FFFFFF"/>
            <w:tcMar>
              <w:top w:w="80" w:type="dxa"/>
              <w:bottom w:w="80" w:type="dxa"/>
              <w:left w:w="100" w:type="dxa"/>
              <w:right w:w="100" w:type="dxa"/>
            </w:tcMar>
          </w:tcPr>
          <w:p>
            <w:pPr>
              <w:spacing w:before="60" w:after="60"/>
            </w:pPr>
            <w:r>
              <w:rPr>
                <w:rFonts w:ascii="Arial" w:hAnsi="Arial"/>
                <w:color w:val="333333"/>
                <w:sz w:val="19"/>
              </w:rPr>
              <w:t>Test files</w:t>
            </w:r>
          </w:p>
        </w:tc>
      </w:tr>
      <w:tr>
        <w:tc>
          <w:tcPr>
            <w:tcW w:type="dxa" w:w="3600"/>
            <w:shd w:fill="F9FAFC"/>
            <w:tcMar>
              <w:top w:w="80" w:type="dxa"/>
              <w:bottom w:w="80" w:type="dxa"/>
              <w:left w:w="100" w:type="dxa"/>
              <w:right w:w="100" w:type="dxa"/>
            </w:tcMar>
          </w:tcPr>
          <w:p>
            <w:pPr>
              <w:spacing w:before="60" w:after="60"/>
            </w:pPr>
            <w:r>
              <w:rPr>
                <w:rFonts w:ascii="Consolas" w:hAnsi="Consolas"/>
                <w:b/>
                <w:color w:val="003366"/>
                <w:sz w:val="18"/>
              </w:rPr>
              <w:t>├── config/</w:t>
            </w:r>
          </w:p>
        </w:tc>
        <w:tc>
          <w:tcPr>
            <w:tcW w:type="dxa" w:w="6192"/>
            <w:shd w:fill="F9FAFC"/>
            <w:tcMar>
              <w:top w:w="80" w:type="dxa"/>
              <w:bottom w:w="80" w:type="dxa"/>
              <w:left w:w="100" w:type="dxa"/>
              <w:right w:w="100" w:type="dxa"/>
            </w:tcMar>
          </w:tcPr>
          <w:p>
            <w:pPr>
              <w:spacing w:before="60" w:after="60"/>
            </w:pPr>
            <w:r>
              <w:rPr>
                <w:rFonts w:ascii="Arial" w:hAnsi="Arial"/>
                <w:color w:val="333333"/>
                <w:sz w:val="19"/>
              </w:rPr>
              <w:t>Configuration files</w:t>
            </w:r>
          </w:p>
        </w:tc>
      </w:tr>
      <w:tr>
        <w:tc>
          <w:tcPr>
            <w:tcW w:type="dxa" w:w="3600"/>
            <w:shd w:fill="FFFFFF"/>
            <w:tcMar>
              <w:top w:w="80" w:type="dxa"/>
              <w:bottom w:w="80" w:type="dxa"/>
              <w:left w:w="100" w:type="dxa"/>
              <w:right w:w="100" w:type="dxa"/>
            </w:tcMar>
          </w:tcPr>
          <w:p>
            <w:pPr>
              <w:spacing w:before="60" w:after="60"/>
            </w:pPr>
            <w:r>
              <w:rPr>
                <w:rFonts w:ascii="Consolas" w:hAnsi="Consolas"/>
                <w:b/>
                <w:color w:val="003366"/>
                <w:sz w:val="18"/>
              </w:rPr>
              <w:t>└── .env.example</w:t>
            </w:r>
          </w:p>
        </w:tc>
        <w:tc>
          <w:tcPr>
            <w:tcW w:type="dxa" w:w="6192"/>
            <w:shd w:fill="FFFFFF"/>
            <w:tcMar>
              <w:top w:w="80" w:type="dxa"/>
              <w:bottom w:w="80" w:type="dxa"/>
              <w:left w:w="100" w:type="dxa"/>
              <w:right w:w="100" w:type="dxa"/>
            </w:tcMar>
          </w:tcPr>
          <w:p>
            <w:pPr>
              <w:spacing w:before="60" w:after="60"/>
            </w:pPr>
            <w:r>
              <w:rPr>
                <w:rFonts w:ascii="Arial" w:hAnsi="Arial"/>
                <w:color w:val="333333"/>
                <w:sz w:val="19"/>
              </w:rPr>
              <w:t>Environment configuration example</w:t>
            </w:r>
          </w:p>
        </w:tc>
      </w:tr>
    </w:tbl>
    <w:p>
      <w:pPr>
        <w:spacing w:before="320" w:after="120"/>
      </w:pPr>
      <w:r>
        <w:rPr>
          <w:rFonts w:ascii="Arial" w:hAnsi="Arial"/>
          <w:b/>
          <w:color w:val="003366"/>
          <w:sz w:val="26"/>
        </w:rPr>
        <w:t>Step 3: Deployment / Access Details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968"/>
        <w:gridCol w:w="4968"/>
      </w:tblGrid>
      <w:tr>
        <w:tc>
          <w:tcPr>
            <w:tcW w:type="dxa" w:w="3312"/>
            <w:shd w:fill="003366"/>
            <w:tcMar>
              <w:top w:w="100" w:type="dxa"/>
              <w:bottom w:w="100" w:type="dxa"/>
              <w:left w:w="100" w:type="dxa"/>
              <w:right w:w="100" w:type="dxa"/>
            </w:tcMar>
          </w:tcPr>
          <w:p>
            <w:pPr>
              <w:spacing w:before="80" w:after="80"/>
            </w:pPr>
            <w:r>
              <w:rPr>
                <w:rFonts w:ascii="Arial" w:hAnsi="Arial"/>
                <w:b/>
                <w:color w:val="FFFFFF"/>
                <w:sz w:val="19"/>
              </w:rPr>
              <w:t>Field</w:t>
            </w:r>
          </w:p>
        </w:tc>
        <w:tc>
          <w:tcPr>
            <w:tcW w:type="dxa" w:w="6480"/>
            <w:shd w:fill="003366"/>
            <w:tcMar>
              <w:top w:w="100" w:type="dxa"/>
              <w:bottom w:w="100" w:type="dxa"/>
              <w:left w:w="100" w:type="dxa"/>
              <w:right w:w="100" w:type="dxa"/>
            </w:tcMar>
          </w:tcPr>
          <w:p>
            <w:pPr>
              <w:spacing w:before="80" w:after="80"/>
            </w:pPr>
            <w:r>
              <w:rPr>
                <w:rFonts w:ascii="Arial" w:hAnsi="Arial"/>
                <w:b/>
                <w:color w:val="FFFFFF"/>
                <w:sz w:val="19"/>
              </w:rPr>
              <w:t>Details</w:t>
            </w:r>
          </w:p>
        </w:tc>
      </w:tr>
      <w:tr>
        <w:tc>
          <w:tcPr>
            <w:tcW w:type="dxa" w:w="3312"/>
            <w:shd w:fill="F9FAFC"/>
            <w:tcMar>
              <w:top w:w="80" w:type="dxa"/>
              <w:bottom w:w="80" w:type="dxa"/>
              <w:left w:w="100" w:type="dxa"/>
              <w:right w:w="100" w:type="dxa"/>
            </w:tcMar>
          </w:tcPr>
          <w:p>
            <w:pPr>
              <w:spacing w:before="60" w:after="60"/>
            </w:pPr>
            <w:r>
              <w:rPr>
                <w:rFonts w:ascii="Arial" w:hAnsi="Arial"/>
                <w:b/>
                <w:color w:val="333333"/>
                <w:sz w:val="19"/>
              </w:rPr>
              <w:t>Hosted / Deployed URL</w:t>
            </w:r>
          </w:p>
        </w:tc>
        <w:tc>
          <w:tcPr>
            <w:tcW w:type="dxa" w:w="6480"/>
            <w:shd w:fill="F9FAFC"/>
            <w:tcMar>
              <w:top w:w="80" w:type="dxa"/>
              <w:bottom w:w="80" w:type="dxa"/>
              <w:left w:w="100" w:type="dxa"/>
              <w:right w:w="100" w:type="dxa"/>
            </w:tcMar>
          </w:tcPr>
          <w:p>
            <w:pPr>
              <w:spacing w:before="60" w:after="60"/>
            </w:pPr>
            <w:r>
              <w:rPr>
                <w:rFonts w:ascii="Arial" w:hAnsi="Arial"/>
                <w:color w:val="333333"/>
                <w:sz w:val="19"/>
              </w:rPr>
              <w:t>Not deployed / Localhost</w:t>
            </w:r>
          </w:p>
        </w:tc>
      </w:tr>
      <w:tr>
        <w:tc>
          <w:tcPr>
            <w:tcW w:type="dxa" w:w="3312"/>
            <w:shd w:fill="FFFFFF"/>
            <w:tcMar>
              <w:top w:w="80" w:type="dxa"/>
              <w:bottom w:w="80" w:type="dxa"/>
              <w:left w:w="100" w:type="dxa"/>
              <w:right w:w="100" w:type="dxa"/>
            </w:tcMar>
          </w:tcPr>
          <w:p>
            <w:pPr>
              <w:spacing w:before="60" w:after="60"/>
            </w:pPr>
            <w:r>
              <w:rPr>
                <w:rFonts w:ascii="Arial" w:hAnsi="Arial"/>
                <w:b/>
                <w:color w:val="333333"/>
                <w:sz w:val="19"/>
              </w:rPr>
              <w:t>Login Credentials (Demo)</w:t>
            </w:r>
          </w:p>
        </w:tc>
        <w:tc>
          <w:tcPr>
            <w:tcW w:type="dxa" w:w="6480"/>
            <w:shd w:fill="FFFFFF"/>
            <w:tcMar>
              <w:top w:w="80" w:type="dxa"/>
              <w:bottom w:w="80" w:type="dxa"/>
              <w:left w:w="100" w:type="dxa"/>
              <w:right w:w="100" w:type="dxa"/>
            </w:tcMar>
          </w:tcPr>
          <w:p>
            <w:pPr>
              <w:spacing w:before="60" w:after="60"/>
            </w:pPr>
            <w:r>
              <w:rPr>
                <w:rFonts w:ascii="Arial" w:hAnsi="Arial"/>
                <w:color w:val="333333"/>
                <w:sz w:val="19"/>
              </w:rPr>
              <w:t>Username: Gouthami2026 / Password: Ananya@27</w:t>
            </w:r>
          </w:p>
        </w:tc>
      </w:tr>
      <w:tr>
        <w:tc>
          <w:tcPr>
            <w:tcW w:type="dxa" w:w="3312"/>
            <w:shd w:fill="F9FAFC"/>
            <w:tcMar>
              <w:top w:w="80" w:type="dxa"/>
              <w:bottom w:w="80" w:type="dxa"/>
              <w:left w:w="100" w:type="dxa"/>
              <w:right w:w="100" w:type="dxa"/>
            </w:tcMar>
          </w:tcPr>
          <w:p>
            <w:pPr>
              <w:spacing w:before="60" w:after="60"/>
            </w:pPr>
            <w:r>
              <w:rPr>
                <w:rFonts w:ascii="Arial" w:hAnsi="Arial"/>
                <w:b/>
                <w:color w:val="333333"/>
                <w:sz w:val="19"/>
              </w:rPr>
              <w:t>Platform / Hosting Provider</w:t>
            </w:r>
          </w:p>
        </w:tc>
        <w:tc>
          <w:tcPr>
            <w:tcW w:type="dxa" w:w="6480"/>
            <w:shd w:fill="F9FAFC"/>
            <w:tcMar>
              <w:top w:w="80" w:type="dxa"/>
              <w:bottom w:w="80" w:type="dxa"/>
              <w:left w:w="100" w:type="dxa"/>
              <w:right w:w="100" w:type="dxa"/>
            </w:tcMar>
          </w:tcPr>
          <w:p>
            <w:pPr>
              <w:spacing w:before="60" w:after="60"/>
            </w:pPr>
            <w:r>
              <w:rPr>
                <w:rFonts w:ascii="Arial" w:hAnsi="Arial"/>
                <w:color w:val="333333"/>
                <w:sz w:val="19"/>
              </w:rPr>
              <w:t>Localhost</w:t>
            </w:r>
          </w:p>
        </w:tc>
      </w:tr>
      <w:tr>
        <w:tc>
          <w:tcPr>
            <w:tcW w:type="dxa" w:w="3312"/>
            <w:shd w:fill="FFFFFF"/>
            <w:tcMar>
              <w:top w:w="80" w:type="dxa"/>
              <w:bottom w:w="80" w:type="dxa"/>
              <w:left w:w="100" w:type="dxa"/>
              <w:right w:w="100" w:type="dxa"/>
            </w:tcMar>
          </w:tcPr>
          <w:p>
            <w:pPr>
              <w:spacing w:before="60" w:after="60"/>
            </w:pPr>
            <w:r>
              <w:rPr>
                <w:rFonts w:ascii="Arial" w:hAnsi="Arial"/>
                <w:b/>
                <w:color w:val="333333"/>
                <w:sz w:val="19"/>
              </w:rPr>
              <w:t>Repository Link</w:t>
            </w:r>
          </w:p>
        </w:tc>
        <w:tc>
          <w:tcPr>
            <w:tcW w:type="dxa" w:w="6480"/>
            <w:shd w:fill="FFFFFF"/>
            <w:tcMar>
              <w:top w:w="80" w:type="dxa"/>
              <w:bottom w:w="80" w:type="dxa"/>
              <w:left w:w="100" w:type="dxa"/>
              <w:right w:w="100" w:type="dxa"/>
            </w:tcMar>
          </w:tcPr>
          <w:p>
            <w:pPr>
              <w:spacing w:before="60" w:after="60"/>
            </w:pPr>
            <w:r>
              <w:rPr>
                <w:rFonts w:ascii="Arial" w:hAnsi="Arial"/>
                <w:color w:val="0066CC"/>
                <w:sz w:val="19"/>
                <w:u w:val="single"/>
              </w:rPr>
              <w:t>https://github.com/Gouthami2026/TN-NM-AI-AUGUMENTED-BACKEND-PROJECT</w:t>
            </w:r>
          </w:p>
        </w:tc>
      </w:tr>
      <w:tr>
        <w:tc>
          <w:tcPr>
            <w:tcW w:type="dxa" w:w="3312"/>
            <w:shd w:fill="F9FAFC"/>
            <w:tcMar>
              <w:top w:w="80" w:type="dxa"/>
              <w:bottom w:w="80" w:type="dxa"/>
              <w:left w:w="100" w:type="dxa"/>
              <w:right w:w="100" w:type="dxa"/>
            </w:tcMar>
          </w:tcPr>
          <w:p>
            <w:pPr>
              <w:spacing w:before="60" w:after="60"/>
            </w:pPr>
            <w:r>
              <w:rPr>
                <w:rFonts w:ascii="Arial" w:hAnsi="Arial"/>
                <w:b/>
                <w:color w:val="333333"/>
                <w:sz w:val="19"/>
              </w:rPr>
              <w:t>Demo Video Link</w:t>
            </w:r>
          </w:p>
        </w:tc>
        <w:tc>
          <w:tcPr>
            <w:tcW w:type="dxa" w:w="6480"/>
            <w:shd w:fill="F9FAFC"/>
            <w:tcMar>
              <w:top w:w="80" w:type="dxa"/>
              <w:bottom w:w="80" w:type="dxa"/>
              <w:left w:w="100" w:type="dxa"/>
              <w:right w:w="100" w:type="dxa"/>
            </w:tcMar>
          </w:tcPr>
          <w:p>
            <w:pPr>
              <w:spacing w:before="60" w:after="60"/>
            </w:pPr>
            <w:r>
              <w:rPr>
                <w:rFonts w:ascii="Arial" w:hAnsi="Arial"/>
                <w:color w:val="0066CC"/>
                <w:sz w:val="19"/>
                <w:u w:val="single"/>
              </w:rPr>
              <w:t>https://drive.google.com/file/d/1wz5G_We6OUOWhFfAKOazGFrX3sFiBPY7/view?usp=drivesdk</w:t>
            </w:r>
          </w:p>
        </w:tc>
      </w:tr>
    </w:tbl>
    <w:p>
      <w:pPr>
        <w:spacing w:before="320" w:after="120"/>
      </w:pPr>
      <w:r>
        <w:rPr>
          <w:rFonts w:ascii="Arial" w:hAnsi="Arial"/>
          <w:b/>
          <w:color w:val="003366"/>
          <w:sz w:val="26"/>
        </w:rPr>
        <w:t>Step 4: Run Instructions</w:t>
      </w:r>
    </w:p>
    <w:p>
      <w:pPr>
        <w:spacing w:after="120"/>
      </w:pPr>
      <w:r>
        <w:rPr>
          <w:rFonts w:ascii="Arial" w:hAnsi="Arial"/>
          <w:color w:val="505050"/>
          <w:sz w:val="20"/>
        </w:rPr>
        <w:t>Provide clear, step-by-step instructions for the evaluator to run your project locally:</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968"/>
        <w:gridCol w:w="4968"/>
      </w:tblGrid>
      <w:tr>
        <w:tc>
          <w:tcPr>
            <w:tcW w:type="dxa" w:w="2160"/>
            <w:shd w:fill="003366"/>
            <w:tcMar>
              <w:top w:w="100" w:type="dxa"/>
              <w:bottom w:w="100" w:type="dxa"/>
              <w:left w:w="100" w:type="dxa"/>
              <w:right w:w="100" w:type="dxa"/>
            </w:tcMar>
          </w:tcPr>
          <w:p>
            <w:pPr>
              <w:spacing w:before="80" w:after="80"/>
            </w:pPr>
            <w:r>
              <w:rPr>
                <w:rFonts w:ascii="Arial" w:hAnsi="Arial"/>
                <w:b/>
                <w:color w:val="FFFFFF"/>
                <w:sz w:val="19"/>
              </w:rPr>
              <w:t>Step</w:t>
            </w:r>
          </w:p>
        </w:tc>
        <w:tc>
          <w:tcPr>
            <w:tcW w:type="dxa" w:w="7632"/>
            <w:shd w:fill="003366"/>
            <w:tcMar>
              <w:top w:w="100" w:type="dxa"/>
              <w:bottom w:w="100" w:type="dxa"/>
              <w:left w:w="100" w:type="dxa"/>
              <w:right w:w="100" w:type="dxa"/>
            </w:tcMar>
          </w:tcPr>
          <w:p>
            <w:pPr>
              <w:spacing w:before="80" w:after="80"/>
            </w:pPr>
            <w:r>
              <w:rPr>
                <w:rFonts w:ascii="Arial" w:hAnsi="Arial"/>
                <w:b/>
                <w:color w:val="FFFFFF"/>
                <w:sz w:val="19"/>
              </w:rPr>
              <w:t>Instructions</w:t>
            </w:r>
          </w:p>
        </w:tc>
      </w:tr>
      <w:tr>
        <w:tc>
          <w:tcPr>
            <w:tcW w:type="dxa" w:w="2160"/>
            <w:shd w:fill="F9FAFC"/>
            <w:tcMar>
              <w:top w:w="80" w:type="dxa"/>
              <w:bottom w:w="80" w:type="dxa"/>
              <w:left w:w="100" w:type="dxa"/>
              <w:right w:w="100" w:type="dxa"/>
            </w:tcMar>
          </w:tcPr>
          <w:p>
            <w:pPr>
              <w:spacing w:before="60" w:after="60"/>
            </w:pPr>
            <w:r>
              <w:rPr>
                <w:rFonts w:ascii="Arial" w:hAnsi="Arial"/>
                <w:b/>
                <w:color w:val="333333"/>
                <w:sz w:val="19"/>
              </w:rPr>
              <w:t>Pre-requisites</w:t>
            </w:r>
          </w:p>
        </w:tc>
        <w:tc>
          <w:tcPr>
            <w:tcW w:type="dxa" w:w="7632"/>
            <w:shd w:fill="F9FAFC"/>
            <w:tcMar>
              <w:top w:w="80" w:type="dxa"/>
              <w:bottom w:w="80" w:type="dxa"/>
              <w:left w:w="100" w:type="dxa"/>
              <w:right w:w="100" w:type="dxa"/>
            </w:tcMar>
          </w:tcPr>
          <w:p>
            <w:pPr>
              <w:spacing w:before="60" w:after="60"/>
            </w:pPr>
            <w:r>
              <w:rPr>
                <w:rFonts w:ascii="Arial" w:hAnsi="Arial"/>
                <w:color w:val="333333"/>
                <w:sz w:val="19"/>
              </w:rPr>
              <w:t>Python 3.x, Git, database, and internet connection</w:t>
            </w:r>
          </w:p>
        </w:tc>
      </w:tr>
      <w:tr>
        <w:tc>
          <w:tcPr>
            <w:tcW w:type="dxa" w:w="2160"/>
            <w:shd w:fill="FFFFFF"/>
            <w:tcMar>
              <w:top w:w="80" w:type="dxa"/>
              <w:bottom w:w="80" w:type="dxa"/>
              <w:left w:w="100" w:type="dxa"/>
              <w:right w:w="100" w:type="dxa"/>
            </w:tcMar>
          </w:tcPr>
          <w:p>
            <w:pPr>
              <w:spacing w:before="60" w:after="60"/>
            </w:pPr>
            <w:r>
              <w:rPr>
                <w:rFonts w:ascii="Arial" w:hAnsi="Arial"/>
                <w:b/>
                <w:color w:val="333333"/>
                <w:sz w:val="19"/>
              </w:rPr>
              <w:t>Step 1</w:t>
            </w:r>
          </w:p>
        </w:tc>
        <w:tc>
          <w:tcPr>
            <w:tcW w:type="dxa" w:w="7632"/>
            <w:shd w:fill="FFFFFF"/>
            <w:tcMar>
              <w:top w:w="80" w:type="dxa"/>
              <w:bottom w:w="80" w:type="dxa"/>
              <w:left w:w="100" w:type="dxa"/>
              <w:right w:w="100" w:type="dxa"/>
            </w:tcMar>
          </w:tcPr>
          <w:p>
            <w:pPr>
              <w:spacing w:before="60" w:after="60"/>
            </w:pPr>
            <w:r>
              <w:rPr>
                <w:rFonts w:ascii="Arial" w:hAnsi="Arial"/>
                <w:color w:val="333333"/>
                <w:sz w:val="19"/>
              </w:rPr>
              <w:t>Clone/download the AI FitTrack API project</w:t>
            </w:r>
          </w:p>
        </w:tc>
      </w:tr>
      <w:tr>
        <w:tc>
          <w:tcPr>
            <w:tcW w:type="dxa" w:w="2160"/>
            <w:shd w:fill="F9FAFC"/>
            <w:tcMar>
              <w:top w:w="80" w:type="dxa"/>
              <w:bottom w:w="80" w:type="dxa"/>
              <w:left w:w="100" w:type="dxa"/>
              <w:right w:w="100" w:type="dxa"/>
            </w:tcMar>
          </w:tcPr>
          <w:p>
            <w:pPr>
              <w:spacing w:before="60" w:after="60"/>
            </w:pPr>
            <w:r>
              <w:rPr>
                <w:rFonts w:ascii="Arial" w:hAnsi="Arial"/>
                <w:b/>
                <w:color w:val="333333"/>
                <w:sz w:val="19"/>
              </w:rPr>
              <w:t>Step 2</w:t>
            </w:r>
          </w:p>
        </w:tc>
        <w:tc>
          <w:tcPr>
            <w:tcW w:type="dxa" w:w="7632"/>
            <w:shd w:fill="F9FAFC"/>
            <w:tcMar>
              <w:top w:w="80" w:type="dxa"/>
              <w:bottom w:w="80" w:type="dxa"/>
              <w:left w:w="100" w:type="dxa"/>
              <w:right w:w="100" w:type="dxa"/>
            </w:tcMar>
          </w:tcPr>
          <w:p>
            <w:pPr>
              <w:spacing w:before="60" w:after="60"/>
            </w:pPr>
            <w:r>
              <w:rPr>
                <w:rFonts w:ascii="Arial" w:hAnsi="Arial"/>
                <w:color w:val="333333"/>
                <w:sz w:val="19"/>
              </w:rPr>
              <w:t>Install dependencies using pip install -r requirements.txt</w:t>
            </w:r>
          </w:p>
        </w:tc>
      </w:tr>
      <w:tr>
        <w:tc>
          <w:tcPr>
            <w:tcW w:type="dxa" w:w="2160"/>
            <w:shd w:fill="FFFFFF"/>
            <w:tcMar>
              <w:top w:w="80" w:type="dxa"/>
              <w:bottom w:w="80" w:type="dxa"/>
              <w:left w:w="100" w:type="dxa"/>
              <w:right w:w="100" w:type="dxa"/>
            </w:tcMar>
          </w:tcPr>
          <w:p>
            <w:pPr>
              <w:spacing w:before="60" w:after="60"/>
            </w:pPr>
            <w:r>
              <w:rPr>
                <w:rFonts w:ascii="Arial" w:hAnsi="Arial"/>
                <w:b/>
                <w:color w:val="333333"/>
                <w:sz w:val="19"/>
              </w:rPr>
              <w:t>Step 3</w:t>
            </w:r>
          </w:p>
        </w:tc>
        <w:tc>
          <w:tcPr>
            <w:tcW w:type="dxa" w:w="7632"/>
            <w:shd w:fill="FFFFFF"/>
            <w:tcMar>
              <w:top w:w="80" w:type="dxa"/>
              <w:bottom w:w="80" w:type="dxa"/>
              <w:left w:w="100" w:type="dxa"/>
              <w:right w:w="100" w:type="dxa"/>
            </w:tcMar>
          </w:tcPr>
          <w:p>
            <w:pPr>
              <w:spacing w:before="60" w:after="60"/>
            </w:pPr>
            <w:r>
              <w:rPr>
                <w:rFonts w:ascii="Arial" w:hAnsi="Arial"/>
                <w:color w:val="333333"/>
                <w:sz w:val="19"/>
              </w:rPr>
              <w:t>Create .env file and configure required API/database settings</w:t>
            </w:r>
          </w:p>
        </w:tc>
      </w:tr>
      <w:tr>
        <w:tc>
          <w:tcPr>
            <w:tcW w:type="dxa" w:w="2160"/>
            <w:shd w:fill="F9FAFC"/>
            <w:tcMar>
              <w:top w:w="80" w:type="dxa"/>
              <w:bottom w:w="80" w:type="dxa"/>
              <w:left w:w="100" w:type="dxa"/>
              <w:right w:w="100" w:type="dxa"/>
            </w:tcMar>
          </w:tcPr>
          <w:p>
            <w:pPr>
              <w:spacing w:before="60" w:after="60"/>
            </w:pPr>
            <w:r>
              <w:rPr>
                <w:rFonts w:ascii="Arial" w:hAnsi="Arial"/>
                <w:b/>
                <w:color w:val="333333"/>
                <w:sz w:val="19"/>
              </w:rPr>
              <w:t>Step 4</w:t>
            </w:r>
          </w:p>
        </w:tc>
        <w:tc>
          <w:tcPr>
            <w:tcW w:type="dxa" w:w="7632"/>
            <w:shd w:fill="F9FAFC"/>
            <w:tcMar>
              <w:top w:w="80" w:type="dxa"/>
              <w:bottom w:w="80" w:type="dxa"/>
              <w:left w:w="100" w:type="dxa"/>
              <w:right w:w="100" w:type="dxa"/>
            </w:tcMar>
          </w:tcPr>
          <w:p>
            <w:pPr>
              <w:spacing w:before="60" w:after="60"/>
            </w:pPr>
            <w:r>
              <w:rPr>
                <w:rFonts w:ascii="Arial" w:hAnsi="Arial"/>
                <w:color w:val="333333"/>
                <w:sz w:val="19"/>
              </w:rPr>
              <w:t>Start the backend server</w:t>
            </w:r>
          </w:p>
        </w:tc>
      </w:tr>
      <w:tr>
        <w:tc>
          <w:tcPr>
            <w:tcW w:type="dxa" w:w="2160"/>
            <w:shd w:fill="FFFFFF"/>
            <w:tcMar>
              <w:top w:w="80" w:type="dxa"/>
              <w:bottom w:w="80" w:type="dxa"/>
              <w:left w:w="100" w:type="dxa"/>
              <w:right w:w="100" w:type="dxa"/>
            </w:tcMar>
          </w:tcPr>
          <w:p>
            <w:pPr>
              <w:spacing w:before="60" w:after="60"/>
            </w:pPr>
            <w:r>
              <w:rPr>
                <w:rFonts w:ascii="Arial" w:hAnsi="Arial"/>
                <w:b/>
                <w:color w:val="333333"/>
                <w:sz w:val="19"/>
              </w:rPr>
              <w:t>Step 5</w:t>
            </w:r>
          </w:p>
        </w:tc>
        <w:tc>
          <w:tcPr>
            <w:tcW w:type="dxa" w:w="7632"/>
            <w:shd w:fill="FFFFFF"/>
            <w:tcMar>
              <w:top w:w="80" w:type="dxa"/>
              <w:bottom w:w="80" w:type="dxa"/>
              <w:left w:w="100" w:type="dxa"/>
              <w:right w:w="100" w:type="dxa"/>
            </w:tcMar>
          </w:tcPr>
          <w:p>
            <w:pPr>
              <w:spacing w:before="60" w:after="60"/>
            </w:pPr>
            <w:r>
              <w:rPr>
                <w:rFonts w:ascii="Arial" w:hAnsi="Arial"/>
                <w:color w:val="333333"/>
                <w:sz w:val="19"/>
              </w:rPr>
              <w:t>Open the application/API using the localhost URL</w:t>
            </w:r>
          </w:p>
        </w:tc>
      </w:tr>
    </w:tbl>
    <w:p>
      <w:pPr>
        <w:spacing w:before="320" w:after="120"/>
      </w:pPr>
      <w:r>
        <w:rPr>
          <w:rFonts w:ascii="Arial" w:hAnsi="Arial"/>
          <w:b/>
          <w:color w:val="003366"/>
          <w:sz w:val="26"/>
        </w:rPr>
        <w:t>Step 5: Known Issues / Limitations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312"/>
        <w:gridCol w:w="3312"/>
        <w:gridCol w:w="3312"/>
      </w:tblGrid>
      <w:tr>
        <w:tc>
          <w:tcPr>
            <w:tcW w:type="dxa" w:w="1152"/>
            <w:shd w:fill="003366"/>
            <w:tcMar>
              <w:top w:w="100" w:type="dxa"/>
              <w:bottom w:w="100" w:type="dxa"/>
              <w:left w:w="100" w:type="dxa"/>
              <w:right w:w="100" w:type="dxa"/>
            </w:tcMar>
          </w:tcPr>
          <w:p>
            <w:pPr>
              <w:spacing w:before="80" w:after="80"/>
              <w:jc w:val="center"/>
            </w:pPr>
            <w:r>
              <w:rPr>
                <w:rFonts w:ascii="Arial" w:hAnsi="Arial"/>
                <w:b/>
                <w:color w:val="FFFFFF"/>
                <w:sz w:val="19"/>
              </w:rPr>
              <w:t>S.No</w:t>
            </w:r>
          </w:p>
        </w:tc>
        <w:tc>
          <w:tcPr>
            <w:tcW w:type="dxa" w:w="4608"/>
            <w:shd w:fill="003366"/>
            <w:tcMar>
              <w:top w:w="100" w:type="dxa"/>
              <w:bottom w:w="100" w:type="dxa"/>
              <w:left w:w="100" w:type="dxa"/>
              <w:right w:w="100" w:type="dxa"/>
            </w:tcMar>
          </w:tcPr>
          <w:p>
            <w:pPr>
              <w:spacing w:before="80" w:after="80"/>
              <w:jc w:val="left"/>
            </w:pPr>
            <w:r>
              <w:rPr>
                <w:rFonts w:ascii="Arial" w:hAnsi="Arial"/>
                <w:b/>
                <w:color w:val="FFFFFF"/>
                <w:sz w:val="19"/>
              </w:rPr>
              <w:t>Known Issue / Limitation</w:t>
            </w:r>
          </w:p>
        </w:tc>
        <w:tc>
          <w:tcPr>
            <w:tcW w:type="dxa" w:w="4032"/>
            <w:shd w:fill="003366"/>
            <w:tcMar>
              <w:top w:w="100" w:type="dxa"/>
              <w:bottom w:w="100" w:type="dxa"/>
              <w:left w:w="100" w:type="dxa"/>
              <w:right w:w="100" w:type="dxa"/>
            </w:tcMar>
          </w:tcPr>
          <w:p>
            <w:pPr>
              <w:spacing w:before="80" w:after="80"/>
              <w:jc w:val="left"/>
            </w:pPr>
            <w:r>
              <w:rPr>
                <w:rFonts w:ascii="Arial" w:hAnsi="Arial"/>
                <w:b/>
                <w:color w:val="FFFFFF"/>
                <w:sz w:val="19"/>
              </w:rPr>
              <w:t>Workaround / Status</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1</w:t>
            </w:r>
          </w:p>
        </w:tc>
        <w:tc>
          <w:tcPr>
            <w:tcW w:type="dxa" w:w="4608"/>
            <w:shd w:fill="F9FAFC"/>
            <w:tcMar>
              <w:top w:w="80" w:type="dxa"/>
              <w:bottom w:w="80" w:type="dxa"/>
              <w:left w:w="100" w:type="dxa"/>
              <w:right w:w="100" w:type="dxa"/>
            </w:tcMar>
          </w:tcPr>
          <w:p>
            <w:pPr>
              <w:spacing w:before="60" w:after="60"/>
              <w:jc w:val="left"/>
            </w:pPr>
            <w:r>
              <w:rPr>
                <w:rFonts w:ascii="Arial" w:hAnsi="Arial"/>
                <w:color w:val="333333"/>
                <w:sz w:val="19"/>
              </w:rPr>
              <w:t>AI-generated content may sometimes require editing</w:t>
            </w:r>
          </w:p>
        </w:tc>
        <w:tc>
          <w:tcPr>
            <w:tcW w:type="dxa" w:w="4032"/>
            <w:shd w:fill="F9FAFC"/>
            <w:tcMar>
              <w:top w:w="80" w:type="dxa"/>
              <w:bottom w:w="80" w:type="dxa"/>
              <w:left w:w="100" w:type="dxa"/>
              <w:right w:w="100" w:type="dxa"/>
            </w:tcMar>
          </w:tcPr>
          <w:p>
            <w:pPr>
              <w:spacing w:before="60" w:after="60"/>
              <w:jc w:val="left"/>
            </w:pPr>
            <w:r>
              <w:rPr>
                <w:rFonts w:ascii="Arial" w:hAnsi="Arial"/>
                <w:color w:val="333333"/>
                <w:sz w:val="19"/>
              </w:rPr>
              <w:t>User can review and edit the generated fitness plans/output</w:t>
            </w:r>
          </w:p>
        </w:tc>
      </w:tr>
      <w:tr>
        <w:tc>
          <w:tcPr>
            <w:tcW w:type="dxa" w:w="1152"/>
            <w:shd w:fill="FFFFFF"/>
            <w:tcMar>
              <w:top w:w="80" w:type="dxa"/>
              <w:bottom w:w="80" w:type="dxa"/>
              <w:left w:w="100" w:type="dxa"/>
              <w:right w:w="100" w:type="dxa"/>
            </w:tcMar>
          </w:tcPr>
          <w:p>
            <w:pPr>
              <w:spacing w:before="60" w:after="60"/>
              <w:jc w:val="center"/>
            </w:pPr>
            <w:r>
              <w:rPr>
                <w:rFonts w:ascii="Arial" w:hAnsi="Arial"/>
                <w:color w:val="333333"/>
                <w:sz w:val="19"/>
              </w:rPr>
              <w:t>2</w:t>
            </w:r>
          </w:p>
        </w:tc>
        <w:tc>
          <w:tcPr>
            <w:tcW w:type="dxa" w:w="4608"/>
            <w:shd w:fill="FFFFFF"/>
            <w:tcMar>
              <w:top w:w="80" w:type="dxa"/>
              <w:bottom w:w="80" w:type="dxa"/>
              <w:left w:w="100" w:type="dxa"/>
              <w:right w:w="100" w:type="dxa"/>
            </w:tcMar>
          </w:tcPr>
          <w:p>
            <w:pPr>
              <w:spacing w:before="60" w:after="60"/>
              <w:jc w:val="left"/>
            </w:pPr>
            <w:r>
              <w:rPr>
                <w:rFonts w:ascii="Arial" w:hAnsi="Arial"/>
                <w:color w:val="333333"/>
                <w:sz w:val="19"/>
              </w:rPr>
              <w:t>AI generation depends on API availability</w:t>
            </w:r>
          </w:p>
        </w:tc>
        <w:tc>
          <w:tcPr>
            <w:tcW w:type="dxa" w:w="4032"/>
            <w:shd w:fill="FFFFFF"/>
            <w:tcMar>
              <w:top w:w="80" w:type="dxa"/>
              <w:bottom w:w="80" w:type="dxa"/>
              <w:left w:w="100" w:type="dxa"/>
              <w:right w:w="100" w:type="dxa"/>
            </w:tcMar>
          </w:tcPr>
          <w:p>
            <w:pPr>
              <w:spacing w:before="60" w:after="60"/>
              <w:jc w:val="left"/>
            </w:pPr>
            <w:r>
              <w:rPr>
                <w:rFonts w:ascii="Arial" w:hAnsi="Arial"/>
                <w:color w:val="333333"/>
                <w:sz w:val="19"/>
              </w:rPr>
              <w:t>Retry the request if the API is temporarily unavailable</w:t>
            </w:r>
          </w:p>
        </w:tc>
      </w:tr>
      <w:tr>
        <w:tc>
          <w:tcPr>
            <w:tcW w:type="dxa" w:w="1152"/>
            <w:shd w:fill="F9FAFC"/>
            <w:tcMar>
              <w:top w:w="80" w:type="dxa"/>
              <w:bottom w:w="80" w:type="dxa"/>
              <w:left w:w="100" w:type="dxa"/>
              <w:right w:w="100" w:type="dxa"/>
            </w:tcMar>
          </w:tcPr>
          <w:p>
            <w:pPr>
              <w:spacing w:before="60" w:after="60"/>
              <w:jc w:val="center"/>
            </w:pPr>
            <w:r>
              <w:rPr>
                <w:rFonts w:ascii="Arial" w:hAnsi="Arial"/>
                <w:color w:val="333333"/>
                <w:sz w:val="19"/>
              </w:rPr>
              <w:t>3</w:t>
            </w:r>
          </w:p>
        </w:tc>
        <w:tc>
          <w:tcPr>
            <w:tcW w:type="dxa" w:w="4608"/>
            <w:shd w:fill="F9FAFC"/>
            <w:tcMar>
              <w:top w:w="80" w:type="dxa"/>
              <w:bottom w:w="80" w:type="dxa"/>
              <w:left w:w="100" w:type="dxa"/>
              <w:right w:w="100" w:type="dxa"/>
            </w:tcMar>
          </w:tcPr>
          <w:p>
            <w:pPr>
              <w:spacing w:before="60" w:after="60"/>
              <w:jc w:val="left"/>
            </w:pPr>
            <w:r>
              <w:rPr>
                <w:rFonts w:ascii="Arial" w:hAnsi="Arial"/>
                <w:color w:val="333333"/>
                <w:sz w:val="19"/>
              </w:rPr>
              <w:t>Application is currently configured for local use</w:t>
            </w:r>
          </w:p>
        </w:tc>
        <w:tc>
          <w:tcPr>
            <w:tcW w:type="dxa" w:w="4032"/>
            <w:shd w:fill="F9FAFC"/>
            <w:tcMar>
              <w:top w:w="80" w:type="dxa"/>
              <w:bottom w:w="80" w:type="dxa"/>
              <w:left w:w="100" w:type="dxa"/>
              <w:right w:w="100" w:type="dxa"/>
            </w:tcMar>
          </w:tcPr>
          <w:p>
            <w:pPr>
              <w:spacing w:before="60" w:after="60"/>
              <w:jc w:val="left"/>
            </w:pPr>
            <w:r>
              <w:rPr>
                <w:rFonts w:ascii="Arial" w:hAnsi="Arial"/>
                <w:color w:val="333333"/>
                <w:sz w:val="19"/>
              </w:rPr>
              <w:t>Deployment can be added in a future version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