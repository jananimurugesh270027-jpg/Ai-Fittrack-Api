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29 September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9467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AI FITTRACK API</w:t>
            </w:r>
          </w:p>
        </w:tc>
      </w:tr>
    </w:tbl>
    <w:p/>
    <w:p>
      <w:pPr>
        <w:pStyle w:val="Heading1"/>
      </w:pPr>
      <w:r>
        <w:t>Communication Plan:</w:t>
      </w:r>
    </w:p>
    <w:p>
      <w: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S.No</w:t>
            </w:r>
          </w:p>
        </w:tc>
        <w:tc>
          <w:tcPr>
            <w:tcW w:type="dxa" w:w="1440"/>
          </w:tcPr>
          <w:p>
            <w:r>
              <w:t>Communication Type</w:t>
            </w:r>
          </w:p>
        </w:tc>
        <w:tc>
          <w:tcPr>
            <w:tcW w:type="dxa" w:w="1440"/>
          </w:tcPr>
          <w:p>
            <w:r>
              <w:t>Frequency</w:t>
            </w:r>
          </w:p>
        </w:tc>
        <w:tc>
          <w:tcPr>
            <w:tcW w:type="dxa" w:w="1440"/>
          </w:tcPr>
          <w:p>
            <w:r>
              <w:t>Channel / Tool</w:t>
            </w:r>
          </w:p>
        </w:tc>
        <w:tc>
          <w:tcPr>
            <w:tcW w:type="dxa" w:w="1440"/>
          </w:tcPr>
          <w:p>
            <w:r>
              <w:t>Participants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Team Standup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WhatsApp / Google Meet</w:t>
            </w:r>
          </w:p>
        </w:tc>
        <w:tc>
          <w:tcPr>
            <w:tcW w:type="dxa" w:w="1440"/>
          </w:tcPr>
          <w:p>
            <w:r>
              <w:t>Development Team</w:t>
            </w:r>
          </w:p>
        </w:tc>
        <w:tc>
          <w:tcPr>
            <w:tcW w:type="dxa" w:w="1440"/>
          </w:tcPr>
          <w:p>
            <w:r>
              <w:t>Discuss daily tasks, progress, and blockers.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Progress Update</w:t>
            </w:r>
          </w:p>
        </w:tc>
        <w:tc>
          <w:tcPr>
            <w:tcW w:type="dxa" w:w="1440"/>
          </w:tcPr>
          <w:p>
            <w:r>
              <w:t>Weekly</w:t>
            </w:r>
          </w:p>
        </w:tc>
        <w:tc>
          <w:tcPr>
            <w:tcW w:type="dxa" w:w="1440"/>
          </w:tcPr>
          <w:p>
            <w:r>
              <w:t>Google Meet / WhatsApp</w:t>
            </w:r>
          </w:p>
        </w:tc>
        <w:tc>
          <w:tcPr>
            <w:tcW w:type="dxa" w:w="1440"/>
          </w:tcPr>
          <w:p>
            <w:r>
              <w:t>Team Members &amp; Project Guide</w:t>
            </w:r>
          </w:p>
        </w:tc>
        <w:tc>
          <w:tcPr>
            <w:tcW w:type="dxa" w:w="1440"/>
          </w:tcPr>
          <w:p>
            <w:r>
              <w:t>Share project progress, completed work, and upcoming tasks.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Issue / Bug Discussion</w:t>
            </w:r>
          </w:p>
        </w:tc>
        <w:tc>
          <w:tcPr>
            <w:tcW w:type="dxa" w:w="1440"/>
          </w:tcPr>
          <w:p>
            <w:r>
              <w:t>As Needed</w:t>
            </w:r>
          </w:p>
        </w:tc>
        <w:tc>
          <w:tcPr>
            <w:tcW w:type="dxa" w:w="1440"/>
          </w:tcPr>
          <w:p>
            <w:r>
              <w:t>WhatsApp / GitHub</w:t>
            </w:r>
          </w:p>
        </w:tc>
        <w:tc>
          <w:tcPr>
            <w:tcW w:type="dxa" w:w="1440"/>
          </w:tcPr>
          <w:p>
            <w:r>
              <w:t>Developers</w:t>
            </w:r>
          </w:p>
        </w:tc>
        <w:tc>
          <w:tcPr>
            <w:tcW w:type="dxa" w:w="1440"/>
          </w:tcPr>
          <w:p>
            <w:r>
              <w:t>Report, discuss, and resolve API errors and bugs.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Stakeholder Review</w:t>
            </w:r>
          </w:p>
        </w:tc>
        <w:tc>
          <w:tcPr>
            <w:tcW w:type="dxa" w:w="1440"/>
          </w:tcPr>
          <w:p>
            <w:r>
              <w:t>Bi-Weekly</w:t>
            </w:r>
          </w:p>
        </w:tc>
        <w:tc>
          <w:tcPr>
            <w:tcW w:type="dxa" w:w="1440"/>
          </w:tcPr>
          <w:p>
            <w:r>
              <w:t>Google Meet</w:t>
            </w:r>
          </w:p>
        </w:tc>
        <w:tc>
          <w:tcPr>
            <w:tcW w:type="dxa" w:w="1440"/>
          </w:tcPr>
          <w:p>
            <w:r>
              <w:t>Team, Project Guide &amp; Stakeholders</w:t>
            </w:r>
          </w:p>
        </w:tc>
        <w:tc>
          <w:tcPr>
            <w:tcW w:type="dxa" w:w="1440"/>
          </w:tcPr>
          <w:p>
            <w:r>
              <w:t>Review project status and collect feedback.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Final Demo Rehearsal</w:t>
            </w:r>
          </w:p>
        </w:tc>
        <w:tc>
          <w:tcPr>
            <w:tcW w:type="dxa" w:w="1440"/>
          </w:tcPr>
          <w:p>
            <w:r>
              <w:t>Once</w:t>
            </w:r>
          </w:p>
        </w:tc>
        <w:tc>
          <w:tcPr>
            <w:tcW w:type="dxa" w:w="1440"/>
          </w:tcPr>
          <w:p>
            <w:r>
              <w:t>Google Meet / In-person</w:t>
            </w:r>
          </w:p>
        </w:tc>
        <w:tc>
          <w:tcPr>
            <w:tcW w:type="dxa" w:w="1440"/>
          </w:tcPr>
          <w:p>
            <w:r>
              <w:t>Entire Team</w:t>
            </w:r>
          </w:p>
        </w:tc>
        <w:tc>
          <w:tcPr>
            <w:tcW w:type="dxa" w:w="1440"/>
          </w:tcPr>
          <w:p>
            <w:r>
              <w:t>Practice the final AI FitTrack API demonstration and presentation.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Documentation Update</w:t>
            </w:r>
          </w:p>
        </w:tc>
        <w:tc>
          <w:tcPr>
            <w:tcW w:type="dxa" w:w="1440"/>
          </w:tcPr>
          <w:p>
            <w:r>
              <w:t>Weekly</w:t>
            </w:r>
          </w:p>
        </w:tc>
        <w:tc>
          <w:tcPr>
            <w:tcW w:type="dxa" w:w="1440"/>
          </w:tcPr>
          <w:p>
            <w:r>
              <w:t>Google Docs / GitHub</w:t>
            </w:r>
          </w:p>
        </w:tc>
        <w:tc>
          <w:tcPr>
            <w:tcW w:type="dxa" w:w="1440"/>
          </w:tcPr>
          <w:p>
            <w:r>
              <w:t>Development Team</w:t>
            </w:r>
          </w:p>
        </w:tc>
        <w:tc>
          <w:tcPr>
            <w:tcW w:type="dxa" w:w="1440"/>
          </w:tcPr>
          <w:p>
            <w:r>
              <w:t>Maintain API documentation, technical details, and project records.</w:t>
            </w:r>
          </w:p>
        </w:tc>
      </w:tr>
    </w:tbl>
    <w:p/>
    <w:p>
      <w:pPr>
        <w:pStyle w:val="Heading1"/>
      </w:pPr>
      <w:r>
        <w:t>Communication Challenges &amp; Resolutions: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Challenge Faced</w:t>
            </w:r>
          </w:p>
        </w:tc>
        <w:tc>
          <w:tcPr>
            <w:tcW w:type="dxa" w:w="2880"/>
          </w:tcPr>
          <w:p>
            <w:r>
              <w:t>Resolution / Action Taken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Miscommunication about API requirements</w:t>
            </w:r>
          </w:p>
        </w:tc>
        <w:tc>
          <w:tcPr>
            <w:tcW w:type="dxa" w:w="2880"/>
          </w:tcPr>
          <w:p>
            <w:r>
              <w:t>Discussed requirements during team meetings and documented them clearly.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Difficulty coordinating team members</w:t>
            </w:r>
          </w:p>
        </w:tc>
        <w:tc>
          <w:tcPr>
            <w:tcW w:type="dxa" w:w="2880"/>
          </w:tcPr>
          <w:p>
            <w:r>
              <w:t>Used WhatsApp and Google Meet for regular communication and updates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Bugs and integration issues in the API</w:t>
            </w:r>
          </w:p>
        </w:tc>
        <w:tc>
          <w:tcPr>
            <w:tcW w:type="dxa" w:w="2880"/>
          </w:tcPr>
          <w:p>
            <w:r>
              <w:t>Reported issues through GitHub/WhatsApp, discussed them with the team, and tested fixes before integration.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