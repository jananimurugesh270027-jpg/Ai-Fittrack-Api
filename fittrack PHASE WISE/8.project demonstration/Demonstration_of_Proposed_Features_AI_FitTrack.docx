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827"/>
          <w:sz w:val="40"/>
        </w:rPr>
        <w:t>Demonstration of Proposed Features</w:t>
      </w:r>
    </w:p>
    <w:p>
      <w:r>
        <w:rPr>
          <w:rFonts w:ascii="Arial" w:hAnsi="Arial"/>
          <w:i/>
          <w:color w:val="6B7280"/>
          <w:sz w:val="22"/>
        </w:rPr>
        <w:t>Project Execution &amp; Implementation Evidence</w:t>
      </w:r>
    </w:p>
    <w:p/>
    <w:tbl>
      <w:tblPr>
        <w:tblW w:type="auto" w:w="0"/>
        <w:jc w:val="center"/>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968"/>
        <w:gridCol w:w="4968"/>
      </w:tblGrid>
      <w:tr>
        <w:tc>
          <w:tcPr>
            <w:tcW w:type="dxa" w:w="2880"/>
            <w:shd w:fill="F3F4F6"/>
            <w:tcMar>
              <w:top w:w="120" w:type="dxa"/>
              <w:bottom w:w="120" w:type="dxa"/>
              <w:left w:w="150" w:type="dxa"/>
              <w:right w:w="150" w:type="dxa"/>
            </w:tcMar>
          </w:tcPr>
          <w:p>
            <w:r>
              <w:rPr>
                <w:rFonts w:ascii="Arial" w:hAnsi="Arial"/>
                <w:b/>
                <w:color w:val="374151"/>
                <w:sz w:val="20"/>
              </w:rPr>
              <w:t>Date</w:t>
            </w:r>
          </w:p>
        </w:tc>
        <w:tc>
          <w:tcPr>
            <w:tcW w:type="dxa" w:w="6480"/>
            <w:tcMar>
              <w:top w:w="120" w:type="dxa"/>
              <w:bottom w:w="120" w:type="dxa"/>
              <w:left w:w="150" w:type="dxa"/>
              <w:right w:w="150" w:type="dxa"/>
            </w:tcMar>
          </w:tcPr>
          <w:p>
            <w:r>
              <w:rPr>
                <w:rFonts w:ascii="Arial" w:hAnsi="Arial"/>
                <w:color w:val="111827"/>
                <w:sz w:val="20"/>
              </w:rPr>
              <w:t>29 September 2026</w:t>
            </w:r>
          </w:p>
        </w:tc>
      </w:tr>
      <w:tr>
        <w:tc>
          <w:tcPr>
            <w:tcW w:type="dxa" w:w="2880"/>
            <w:shd w:fill="F3F4F6"/>
            <w:tcMar>
              <w:top w:w="120" w:type="dxa"/>
              <w:bottom w:w="120" w:type="dxa"/>
              <w:left w:w="150" w:type="dxa"/>
              <w:right w:w="150" w:type="dxa"/>
            </w:tcMar>
          </w:tcPr>
          <w:p>
            <w:r>
              <w:rPr>
                <w:rFonts w:ascii="Arial" w:hAnsi="Arial"/>
                <w:b/>
                <w:color w:val="374151"/>
                <w:sz w:val="20"/>
              </w:rPr>
              <w:t>Team ID</w:t>
            </w:r>
          </w:p>
        </w:tc>
        <w:tc>
          <w:tcPr>
            <w:tcW w:type="dxa" w:w="6480"/>
            <w:tcMar>
              <w:top w:w="120" w:type="dxa"/>
              <w:bottom w:w="120" w:type="dxa"/>
              <w:left w:w="150" w:type="dxa"/>
              <w:right w:w="150" w:type="dxa"/>
            </w:tcMar>
          </w:tcPr>
          <w:p>
            <w:r>
              <w:rPr>
                <w:rFonts w:ascii="Arial" w:hAnsi="Arial"/>
                <w:color w:val="111827"/>
                <w:sz w:val="20"/>
              </w:rPr>
              <w:t>9467</w:t>
            </w:r>
          </w:p>
        </w:tc>
      </w:tr>
      <w:tr>
        <w:tc>
          <w:tcPr>
            <w:tcW w:type="dxa" w:w="2880"/>
            <w:shd w:fill="F3F4F6"/>
            <w:tcMar>
              <w:top w:w="120" w:type="dxa"/>
              <w:bottom w:w="120" w:type="dxa"/>
              <w:left w:w="150" w:type="dxa"/>
              <w:right w:w="150" w:type="dxa"/>
            </w:tcMar>
          </w:tcPr>
          <w:p>
            <w:r>
              <w:rPr>
                <w:rFonts w:ascii="Arial" w:hAnsi="Arial"/>
                <w:b/>
                <w:color w:val="374151"/>
                <w:sz w:val="20"/>
              </w:rPr>
              <w:t>Project Name</w:t>
            </w:r>
          </w:p>
        </w:tc>
        <w:tc>
          <w:tcPr>
            <w:tcW w:type="dxa" w:w="6480"/>
            <w:tcMar>
              <w:top w:w="120" w:type="dxa"/>
              <w:bottom w:w="120" w:type="dxa"/>
              <w:left w:w="150" w:type="dxa"/>
              <w:right w:w="150" w:type="dxa"/>
            </w:tcMar>
          </w:tcPr>
          <w:p>
            <w:r>
              <w:rPr>
                <w:rFonts w:ascii="Arial" w:hAnsi="Arial"/>
                <w:color w:val="111827"/>
                <w:sz w:val="20"/>
              </w:rPr>
              <w:t>AI FITTRACK API</w:t>
            </w:r>
          </w:p>
        </w:tc>
      </w:tr>
      <w:tr>
        <w:tc>
          <w:tcPr>
            <w:tcW w:type="dxa" w:w="2880"/>
            <w:shd w:fill="F3F4F6"/>
            <w:tcMar>
              <w:top w:w="120" w:type="dxa"/>
              <w:bottom w:w="120" w:type="dxa"/>
              <w:left w:w="150" w:type="dxa"/>
              <w:right w:w="150" w:type="dxa"/>
            </w:tcMar>
          </w:tcPr>
          <w:p>
            <w:r>
              <w:rPr>
                <w:rFonts w:ascii="Arial" w:hAnsi="Arial"/>
                <w:b/>
                <w:color w:val="374151"/>
                <w:sz w:val="20"/>
              </w:rPr>
              <w:t>Maximum Marks</w:t>
            </w:r>
          </w:p>
        </w:tc>
        <w:tc>
          <w:tcPr>
            <w:tcW w:type="dxa" w:w="6480"/>
            <w:tcMar>
              <w:top w:w="120" w:type="dxa"/>
              <w:bottom w:w="120" w:type="dxa"/>
              <w:left w:w="150" w:type="dxa"/>
              <w:right w:w="150" w:type="dxa"/>
            </w:tcMar>
          </w:tcPr>
          <w:p>
            <w:r>
              <w:rPr>
                <w:rFonts w:ascii="Arial" w:hAnsi="Arial"/>
                <w:color w:val="111827"/>
                <w:sz w:val="20"/>
              </w:rPr>
              <w:t>1 Mark</w:t>
            </w:r>
          </w:p>
        </w:tc>
      </w:tr>
    </w:tbl>
    <w:p/>
    <w:p>
      <w:r>
        <w:rPr>
          <w:rFonts w:ascii="Arial" w:hAnsi="Arial"/>
          <w:b/>
          <w:color w:val="1F2937"/>
          <w:sz w:val="24"/>
        </w:rPr>
        <w:t>Demonstration of Proposed Features:</w:t>
      </w:r>
    </w:p>
    <w:p>
      <w:r>
        <w:rPr>
          <w:rFonts w:ascii="Arial" w:hAnsi="Arial"/>
          <w:color w:val="4B5563"/>
          <w:sz w:val="21"/>
        </w:rPr>
        <w:t>This document captures all the features that were proposed during the project planning phase and tracks whether each feature was successfully implemented and demonstrated. It serves as evidence of the team's ability to deliver on the proposed solution.</w:t>
      </w:r>
    </w:p>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656"/>
        <w:gridCol w:w="1656"/>
        <w:gridCol w:w="1656"/>
        <w:gridCol w:w="1656"/>
        <w:gridCol w:w="1656"/>
        <w:gridCol w:w="1656"/>
      </w:tblGrid>
      <w:tr>
        <w:tc>
          <w:tcPr>
            <w:tcW w:type="dxa" w:w="720"/>
            <w:shd w:fill="1E3A8A"/>
            <w:tcMar>
              <w:top w:w="140" w:type="dxa"/>
              <w:bottom w:w="140" w:type="dxa"/>
              <w:left w:w="100" w:type="dxa"/>
              <w:right w:w="100" w:type="dxa"/>
            </w:tcMar>
          </w:tcPr>
          <w:p>
            <w:pPr>
              <w:jc w:val="center"/>
            </w:pPr>
            <w:r>
              <w:rPr>
                <w:rFonts w:ascii="Arial" w:hAnsi="Arial"/>
                <w:b/>
                <w:color w:val="FFFFFF"/>
                <w:sz w:val="19"/>
              </w:rPr>
              <w:t>S.No</w:t>
            </w:r>
          </w:p>
        </w:tc>
        <w:tc>
          <w:tcPr>
            <w:tcW w:type="dxa" w:w="2160"/>
            <w:shd w:fill="1E3A8A"/>
            <w:tcMar>
              <w:top w:w="140" w:type="dxa"/>
              <w:bottom w:w="140" w:type="dxa"/>
              <w:left w:w="100" w:type="dxa"/>
              <w:right w:w="100" w:type="dxa"/>
            </w:tcMar>
          </w:tcPr>
          <w:p>
            <w:pPr>
              <w:jc w:val="left"/>
            </w:pPr>
            <w:r>
              <w:rPr>
                <w:rFonts w:ascii="Arial" w:hAnsi="Arial"/>
                <w:b/>
                <w:color w:val="FFFFFF"/>
                <w:sz w:val="19"/>
              </w:rPr>
              <w:t>Feature Name</w:t>
            </w:r>
          </w:p>
        </w:tc>
        <w:tc>
          <w:tcPr>
            <w:tcW w:type="dxa" w:w="3168"/>
            <w:shd w:fill="1E3A8A"/>
            <w:tcMar>
              <w:top w:w="140" w:type="dxa"/>
              <w:bottom w:w="140" w:type="dxa"/>
              <w:left w:w="100" w:type="dxa"/>
              <w:right w:w="100" w:type="dxa"/>
            </w:tcMar>
          </w:tcPr>
          <w:p>
            <w:pPr>
              <w:jc w:val="left"/>
            </w:pPr>
            <w:r>
              <w:rPr>
                <w:rFonts w:ascii="Arial" w:hAnsi="Arial"/>
                <w:b/>
                <w:color w:val="FFFFFF"/>
                <w:sz w:val="19"/>
              </w:rPr>
              <w:t>Description</w:t>
            </w:r>
          </w:p>
        </w:tc>
        <w:tc>
          <w:tcPr>
            <w:tcW w:type="dxa" w:w="1296"/>
            <w:shd w:fill="1E3A8A"/>
            <w:tcMar>
              <w:top w:w="140" w:type="dxa"/>
              <w:bottom w:w="140" w:type="dxa"/>
              <w:left w:w="100" w:type="dxa"/>
              <w:right w:w="100" w:type="dxa"/>
            </w:tcMar>
          </w:tcPr>
          <w:p>
            <w:pPr>
              <w:jc w:val="center"/>
            </w:pPr>
            <w:r>
              <w:rPr>
                <w:rFonts w:ascii="Arial" w:hAnsi="Arial"/>
                <w:b/>
                <w:color w:val="FFFFFF"/>
                <w:sz w:val="19"/>
              </w:rPr>
              <w:t>Status</w:t>
            </w:r>
          </w:p>
        </w:tc>
        <w:tc>
          <w:tcPr>
            <w:tcW w:type="dxa" w:w="1152"/>
            <w:shd w:fill="1E3A8A"/>
            <w:tcMar>
              <w:top w:w="140" w:type="dxa"/>
              <w:bottom w:w="140" w:type="dxa"/>
              <w:left w:w="100" w:type="dxa"/>
              <w:right w:w="100" w:type="dxa"/>
            </w:tcMar>
          </w:tcPr>
          <w:p>
            <w:pPr>
              <w:jc w:val="center"/>
            </w:pPr>
            <w:r>
              <w:rPr>
                <w:rFonts w:ascii="Arial" w:hAnsi="Arial"/>
                <w:b/>
                <w:color w:val="FFFFFF"/>
                <w:sz w:val="19"/>
              </w:rPr>
              <w:t>Demonstrated</w:t>
            </w:r>
          </w:p>
        </w:tc>
        <w:tc>
          <w:tcPr>
            <w:tcW w:type="dxa" w:w="1872"/>
            <w:shd w:fill="1E3A8A"/>
            <w:tcMar>
              <w:top w:w="140" w:type="dxa"/>
              <w:bottom w:w="140" w:type="dxa"/>
              <w:left w:w="100" w:type="dxa"/>
              <w:right w:w="100" w:type="dxa"/>
            </w:tcMar>
          </w:tcPr>
          <w:p>
            <w:pPr>
              <w:jc w:val="left"/>
            </w:pPr>
            <w:r>
              <w:rPr>
                <w:rFonts w:ascii="Arial" w:hAnsi="Arial"/>
                <w:b/>
                <w:color w:val="FFFFFF"/>
                <w:sz w:val="19"/>
              </w:rPr>
              <w:t>Remarks</w:t>
            </w:r>
          </w:p>
        </w:tc>
      </w:tr>
      <w:tr>
        <w:tc>
          <w:tcPr>
            <w:tcW w:type="dxa" w:w="720"/>
            <w:shd w:fill="FFFFFF"/>
            <w:tcMar>
              <w:top w:w="100" w:type="dxa"/>
              <w:bottom w:w="100" w:type="dxa"/>
              <w:left w:w="100" w:type="dxa"/>
              <w:right w:w="100" w:type="dxa"/>
            </w:tcMar>
          </w:tcPr>
          <w:p>
            <w:pPr>
              <w:jc w:val="center"/>
            </w:pPr>
            <w:r>
              <w:rPr>
                <w:rFonts w:ascii="Arial" w:hAnsi="Arial"/>
                <w:color w:val="1F2937"/>
                <w:sz w:val="18"/>
              </w:rPr>
              <w:t>1</w:t>
            </w:r>
          </w:p>
        </w:tc>
        <w:tc>
          <w:tcPr>
            <w:tcW w:type="dxa" w:w="2160"/>
            <w:shd w:fill="FFFFFF"/>
            <w:tcMar>
              <w:top w:w="100" w:type="dxa"/>
              <w:bottom w:w="100" w:type="dxa"/>
              <w:left w:w="100" w:type="dxa"/>
              <w:right w:w="100" w:type="dxa"/>
            </w:tcMar>
          </w:tcPr>
          <w:p>
            <w:pPr>
              <w:jc w:val="left"/>
            </w:pPr>
            <w:r>
              <w:rPr>
                <w:rFonts w:ascii="Arial" w:hAnsi="Arial"/>
                <w:color w:val="1F2937"/>
                <w:sz w:val="18"/>
              </w:rPr>
              <w:t>User Registration &amp; Authentication</w:t>
            </w:r>
          </w:p>
        </w:tc>
        <w:tc>
          <w:tcPr>
            <w:tcW w:type="dxa" w:w="3168"/>
            <w:shd w:fill="FFFFFF"/>
            <w:tcMar>
              <w:top w:w="100" w:type="dxa"/>
              <w:bottom w:w="100" w:type="dxa"/>
              <w:left w:w="100" w:type="dxa"/>
              <w:right w:w="100" w:type="dxa"/>
            </w:tcMar>
          </w:tcPr>
          <w:p>
            <w:pPr>
              <w:jc w:val="left"/>
            </w:pPr>
            <w:r>
              <w:rPr>
                <w:rFonts w:ascii="Arial" w:hAnsi="Arial"/>
                <w:color w:val="1F2937"/>
                <w:sz w:val="18"/>
              </w:rPr>
              <w:t>Allows users to register and securely log in to the fitness tracking application</w:t>
            </w:r>
          </w:p>
        </w:tc>
        <w:tc>
          <w:tcPr>
            <w:tcW w:type="dxa" w:w="1296"/>
            <w:shd w:fill="FFFFFF"/>
            <w:tcMar>
              <w:top w:w="100" w:type="dxa"/>
              <w:bottom w:w="100" w:type="dxa"/>
              <w:left w:w="100" w:type="dxa"/>
              <w:right w:w="100" w:type="dxa"/>
            </w:tcMar>
          </w:tcPr>
          <w:p>
            <w:pPr>
              <w:jc w:val="center"/>
            </w:pPr>
            <w:r>
              <w:rPr>
                <w:rFonts w:ascii="Arial" w:hAnsi="Arial"/>
                <w:color w:val="1F2937"/>
                <w:sz w:val="18"/>
              </w:rPr>
              <w:t>Implemented</w:t>
            </w:r>
          </w:p>
        </w:tc>
        <w:tc>
          <w:tcPr>
            <w:tcW w:type="dxa" w:w="1152"/>
            <w:shd w:fill="FFFFFF"/>
            <w:tcMar>
              <w:top w:w="100" w:type="dxa"/>
              <w:bottom w:w="100" w:type="dxa"/>
              <w:left w:w="100" w:type="dxa"/>
              <w:right w:w="100" w:type="dxa"/>
            </w:tcMar>
          </w:tcPr>
          <w:p>
            <w:pPr>
              <w:jc w:val="center"/>
            </w:pPr>
            <w:r>
              <w:rPr>
                <w:rFonts w:ascii="Arial" w:hAnsi="Arial"/>
                <w:color w:val="1F2937"/>
                <w:sz w:val="18"/>
              </w:rPr>
              <w:t>Yes</w:t>
            </w:r>
          </w:p>
        </w:tc>
        <w:tc>
          <w:tcPr>
            <w:tcW w:type="dxa" w:w="1872"/>
            <w:shd w:fill="FFFFFF"/>
            <w:tcMar>
              <w:top w:w="100" w:type="dxa"/>
              <w:bottom w:w="100" w:type="dxa"/>
              <w:left w:w="100" w:type="dxa"/>
              <w:right w:w="100" w:type="dxa"/>
            </w:tcMar>
          </w:tcPr>
          <w:p>
            <w:pPr>
              <w:jc w:val="left"/>
            </w:pPr>
            <w:r>
              <w:rPr>
                <w:rFonts w:ascii="Arial" w:hAnsi="Arial"/>
                <w:color w:val="1F2937"/>
                <w:sz w:val="18"/>
              </w:rPr>
              <w:t>Successfully demonstrated</w:t>
            </w:r>
          </w:p>
        </w:tc>
      </w:tr>
      <w:tr>
        <w:tc>
          <w:tcPr>
            <w:tcW w:type="dxa" w:w="720"/>
            <w:shd w:fill="F9FAFB"/>
            <w:tcMar>
              <w:top w:w="100" w:type="dxa"/>
              <w:bottom w:w="100" w:type="dxa"/>
              <w:left w:w="100" w:type="dxa"/>
              <w:right w:w="100" w:type="dxa"/>
            </w:tcMar>
          </w:tcPr>
          <w:p>
            <w:pPr>
              <w:jc w:val="center"/>
            </w:pPr>
            <w:r>
              <w:rPr>
                <w:rFonts w:ascii="Arial" w:hAnsi="Arial"/>
                <w:color w:val="1F2937"/>
                <w:sz w:val="18"/>
              </w:rPr>
              <w:t>2</w:t>
            </w:r>
          </w:p>
        </w:tc>
        <w:tc>
          <w:tcPr>
            <w:tcW w:type="dxa" w:w="2160"/>
            <w:shd w:fill="F9FAFB"/>
            <w:tcMar>
              <w:top w:w="100" w:type="dxa"/>
              <w:bottom w:w="100" w:type="dxa"/>
              <w:left w:w="100" w:type="dxa"/>
              <w:right w:w="100" w:type="dxa"/>
            </w:tcMar>
          </w:tcPr>
          <w:p>
            <w:pPr>
              <w:jc w:val="left"/>
            </w:pPr>
            <w:r>
              <w:rPr>
                <w:rFonts w:ascii="Arial" w:hAnsi="Arial"/>
                <w:color w:val="1F2937"/>
                <w:sz w:val="18"/>
              </w:rPr>
              <w:t>AI Workout &amp; Diet Generation</w:t>
            </w:r>
          </w:p>
        </w:tc>
        <w:tc>
          <w:tcPr>
            <w:tcW w:type="dxa" w:w="3168"/>
            <w:shd w:fill="F9FAFB"/>
            <w:tcMar>
              <w:top w:w="100" w:type="dxa"/>
              <w:bottom w:w="100" w:type="dxa"/>
              <w:left w:w="100" w:type="dxa"/>
              <w:right w:w="100" w:type="dxa"/>
            </w:tcMar>
          </w:tcPr>
          <w:p>
            <w:pPr>
              <w:jc w:val="left"/>
            </w:pPr>
            <w:r>
              <w:rPr>
                <w:rFonts w:ascii="Arial" w:hAnsi="Arial"/>
                <w:color w:val="1F2937"/>
                <w:sz w:val="18"/>
              </w:rPr>
              <w:t>Generates personalized workout and diet plans based on user goals or prompts</w:t>
            </w:r>
          </w:p>
        </w:tc>
        <w:tc>
          <w:tcPr>
            <w:tcW w:type="dxa" w:w="1296"/>
            <w:shd w:fill="F9FAFB"/>
            <w:tcMar>
              <w:top w:w="100" w:type="dxa"/>
              <w:bottom w:w="100" w:type="dxa"/>
              <w:left w:w="100" w:type="dxa"/>
              <w:right w:w="100" w:type="dxa"/>
            </w:tcMar>
          </w:tcPr>
          <w:p>
            <w:pPr>
              <w:jc w:val="center"/>
            </w:pPr>
            <w:r>
              <w:rPr>
                <w:rFonts w:ascii="Arial" w:hAnsi="Arial"/>
                <w:color w:val="1F2937"/>
                <w:sz w:val="18"/>
              </w:rPr>
              <w:t>Implemented</w:t>
            </w:r>
          </w:p>
        </w:tc>
        <w:tc>
          <w:tcPr>
            <w:tcW w:type="dxa" w:w="1152"/>
            <w:shd w:fill="F9FAFB"/>
            <w:tcMar>
              <w:top w:w="100" w:type="dxa"/>
              <w:bottom w:w="100" w:type="dxa"/>
              <w:left w:w="100" w:type="dxa"/>
              <w:right w:w="100" w:type="dxa"/>
            </w:tcMar>
          </w:tcPr>
          <w:p>
            <w:pPr>
              <w:jc w:val="center"/>
            </w:pPr>
            <w:r>
              <w:rPr>
                <w:rFonts w:ascii="Arial" w:hAnsi="Arial"/>
                <w:color w:val="1F2937"/>
                <w:sz w:val="18"/>
              </w:rPr>
              <w:t>Yes</w:t>
            </w:r>
          </w:p>
        </w:tc>
        <w:tc>
          <w:tcPr>
            <w:tcW w:type="dxa" w:w="1872"/>
            <w:shd w:fill="F9FAFB"/>
            <w:tcMar>
              <w:top w:w="100" w:type="dxa"/>
              <w:bottom w:w="100" w:type="dxa"/>
              <w:left w:w="100" w:type="dxa"/>
              <w:right w:w="100" w:type="dxa"/>
            </w:tcMar>
          </w:tcPr>
          <w:p>
            <w:pPr>
              <w:jc w:val="left"/>
            </w:pPr>
            <w:r>
              <w:rPr>
                <w:rFonts w:ascii="Arial" w:hAnsi="Arial"/>
                <w:color w:val="1F2937"/>
                <w:sz w:val="18"/>
              </w:rPr>
              <w:t>AI generates custom fitness plans</w:t>
            </w:r>
          </w:p>
        </w:tc>
      </w:tr>
      <w:tr>
        <w:tc>
          <w:tcPr>
            <w:tcW w:type="dxa" w:w="720"/>
            <w:shd w:fill="FFFFFF"/>
            <w:tcMar>
              <w:top w:w="100" w:type="dxa"/>
              <w:bottom w:w="100" w:type="dxa"/>
              <w:left w:w="100" w:type="dxa"/>
              <w:right w:w="100" w:type="dxa"/>
            </w:tcMar>
          </w:tcPr>
          <w:p>
            <w:pPr>
              <w:jc w:val="center"/>
            </w:pPr>
            <w:r>
              <w:rPr>
                <w:rFonts w:ascii="Arial" w:hAnsi="Arial"/>
                <w:color w:val="1F2937"/>
                <w:sz w:val="18"/>
              </w:rPr>
              <w:t>3</w:t>
            </w:r>
          </w:p>
        </w:tc>
        <w:tc>
          <w:tcPr>
            <w:tcW w:type="dxa" w:w="2160"/>
            <w:shd w:fill="FFFFFF"/>
            <w:tcMar>
              <w:top w:w="100" w:type="dxa"/>
              <w:bottom w:w="100" w:type="dxa"/>
              <w:left w:w="100" w:type="dxa"/>
              <w:right w:w="100" w:type="dxa"/>
            </w:tcMar>
          </w:tcPr>
          <w:p>
            <w:pPr>
              <w:jc w:val="left"/>
            </w:pPr>
            <w:r>
              <w:rPr>
                <w:rFonts w:ascii="Arial" w:hAnsi="Arial"/>
                <w:color w:val="1F2937"/>
                <w:sz w:val="18"/>
              </w:rPr>
              <w:t>Workout Creation &amp; Editing</w:t>
            </w:r>
          </w:p>
        </w:tc>
        <w:tc>
          <w:tcPr>
            <w:tcW w:type="dxa" w:w="3168"/>
            <w:shd w:fill="FFFFFF"/>
            <w:tcMar>
              <w:top w:w="100" w:type="dxa"/>
              <w:bottom w:w="100" w:type="dxa"/>
              <w:left w:w="100" w:type="dxa"/>
              <w:right w:w="100" w:type="dxa"/>
            </w:tcMar>
          </w:tcPr>
          <w:p>
            <w:pPr>
              <w:jc w:val="left"/>
            </w:pPr>
            <w:r>
              <w:rPr>
                <w:rFonts w:ascii="Arial" w:hAnsi="Arial"/>
                <w:color w:val="1F2937"/>
                <w:sz w:val="18"/>
              </w:rPr>
              <w:t>Allows users to create, edit, and update workout and fitness routines</w:t>
            </w:r>
          </w:p>
        </w:tc>
        <w:tc>
          <w:tcPr>
            <w:tcW w:type="dxa" w:w="1296"/>
            <w:shd w:fill="FFFFFF"/>
            <w:tcMar>
              <w:top w:w="100" w:type="dxa"/>
              <w:bottom w:w="100" w:type="dxa"/>
              <w:left w:w="100" w:type="dxa"/>
              <w:right w:w="100" w:type="dxa"/>
            </w:tcMar>
          </w:tcPr>
          <w:p>
            <w:pPr>
              <w:jc w:val="center"/>
            </w:pPr>
            <w:r>
              <w:rPr>
                <w:rFonts w:ascii="Arial" w:hAnsi="Arial"/>
                <w:color w:val="1F2937"/>
                <w:sz w:val="18"/>
              </w:rPr>
              <w:t>Implemented</w:t>
            </w:r>
          </w:p>
        </w:tc>
        <w:tc>
          <w:tcPr>
            <w:tcW w:type="dxa" w:w="1152"/>
            <w:shd w:fill="FFFFFF"/>
            <w:tcMar>
              <w:top w:w="100" w:type="dxa"/>
              <w:bottom w:w="100" w:type="dxa"/>
              <w:left w:w="100" w:type="dxa"/>
              <w:right w:w="100" w:type="dxa"/>
            </w:tcMar>
          </w:tcPr>
          <w:p>
            <w:pPr>
              <w:jc w:val="center"/>
            </w:pPr>
            <w:r>
              <w:rPr>
                <w:rFonts w:ascii="Arial" w:hAnsi="Arial"/>
                <w:color w:val="1F2937"/>
                <w:sz w:val="18"/>
              </w:rPr>
              <w:t>Yes</w:t>
            </w:r>
          </w:p>
        </w:tc>
        <w:tc>
          <w:tcPr>
            <w:tcW w:type="dxa" w:w="1872"/>
            <w:shd w:fill="FFFFFF"/>
            <w:tcMar>
              <w:top w:w="100" w:type="dxa"/>
              <w:bottom w:w="100" w:type="dxa"/>
              <w:left w:w="100" w:type="dxa"/>
              <w:right w:w="100" w:type="dxa"/>
            </w:tcMar>
          </w:tcPr>
          <w:p>
            <w:pPr>
              <w:jc w:val="left"/>
            </w:pPr>
            <w:r>
              <w:rPr>
                <w:rFonts w:ascii="Arial" w:hAnsi="Arial"/>
                <w:color w:val="1F2937"/>
                <w:sz w:val="18"/>
              </w:rPr>
              <w:t>Routines can be created and edited</w:t>
            </w:r>
          </w:p>
        </w:tc>
      </w:tr>
      <w:tr>
        <w:tc>
          <w:tcPr>
            <w:tcW w:type="dxa" w:w="720"/>
            <w:shd w:fill="F9FAFB"/>
            <w:tcMar>
              <w:top w:w="100" w:type="dxa"/>
              <w:bottom w:w="100" w:type="dxa"/>
              <w:left w:w="100" w:type="dxa"/>
              <w:right w:w="100" w:type="dxa"/>
            </w:tcMar>
          </w:tcPr>
          <w:p>
            <w:pPr>
              <w:jc w:val="center"/>
            </w:pPr>
            <w:r>
              <w:rPr>
                <w:rFonts w:ascii="Arial" w:hAnsi="Arial"/>
                <w:color w:val="1F2937"/>
                <w:sz w:val="18"/>
              </w:rPr>
              <w:t>4</w:t>
            </w:r>
          </w:p>
        </w:tc>
        <w:tc>
          <w:tcPr>
            <w:tcW w:type="dxa" w:w="2160"/>
            <w:shd w:fill="F9FAFB"/>
            <w:tcMar>
              <w:top w:w="100" w:type="dxa"/>
              <w:bottom w:w="100" w:type="dxa"/>
              <w:left w:w="100" w:type="dxa"/>
              <w:right w:w="100" w:type="dxa"/>
            </w:tcMar>
          </w:tcPr>
          <w:p>
            <w:pPr>
              <w:jc w:val="left"/>
            </w:pPr>
            <w:r>
              <w:rPr>
                <w:rFonts w:ascii="Arial" w:hAnsi="Arial"/>
                <w:color w:val="1F2937"/>
                <w:sz w:val="18"/>
              </w:rPr>
              <w:t>Activity &amp; Progress Management</w:t>
            </w:r>
          </w:p>
        </w:tc>
        <w:tc>
          <w:tcPr>
            <w:tcW w:type="dxa" w:w="3168"/>
            <w:shd w:fill="F9FAFB"/>
            <w:tcMar>
              <w:top w:w="100" w:type="dxa"/>
              <w:bottom w:w="100" w:type="dxa"/>
              <w:left w:w="100" w:type="dxa"/>
              <w:right w:w="100" w:type="dxa"/>
            </w:tcMar>
          </w:tcPr>
          <w:p>
            <w:pPr>
              <w:jc w:val="left"/>
            </w:pPr>
            <w:r>
              <w:rPr>
                <w:rFonts w:ascii="Arial" w:hAnsi="Arial"/>
                <w:color w:val="1F2937"/>
                <w:sz w:val="18"/>
              </w:rPr>
              <w:t>Allows users to track, view, save, and delete activity and workout logs</w:t>
            </w:r>
          </w:p>
        </w:tc>
        <w:tc>
          <w:tcPr>
            <w:tcW w:type="dxa" w:w="1296"/>
            <w:shd w:fill="F9FAFB"/>
            <w:tcMar>
              <w:top w:w="100" w:type="dxa"/>
              <w:bottom w:w="100" w:type="dxa"/>
              <w:left w:w="100" w:type="dxa"/>
              <w:right w:w="100" w:type="dxa"/>
            </w:tcMar>
          </w:tcPr>
          <w:p>
            <w:pPr>
              <w:jc w:val="center"/>
            </w:pPr>
            <w:r>
              <w:rPr>
                <w:rFonts w:ascii="Arial" w:hAnsi="Arial"/>
                <w:color w:val="1F2937"/>
                <w:sz w:val="18"/>
              </w:rPr>
              <w:t>Implemented</w:t>
            </w:r>
          </w:p>
        </w:tc>
        <w:tc>
          <w:tcPr>
            <w:tcW w:type="dxa" w:w="1152"/>
            <w:shd w:fill="F9FAFB"/>
            <w:tcMar>
              <w:top w:w="100" w:type="dxa"/>
              <w:bottom w:w="100" w:type="dxa"/>
              <w:left w:w="100" w:type="dxa"/>
              <w:right w:w="100" w:type="dxa"/>
            </w:tcMar>
          </w:tcPr>
          <w:p>
            <w:pPr>
              <w:jc w:val="center"/>
            </w:pPr>
            <w:r>
              <w:rPr>
                <w:rFonts w:ascii="Arial" w:hAnsi="Arial"/>
                <w:color w:val="1F2937"/>
                <w:sz w:val="18"/>
              </w:rPr>
              <w:t>Yes</w:t>
            </w:r>
          </w:p>
        </w:tc>
        <w:tc>
          <w:tcPr>
            <w:tcW w:type="dxa" w:w="1872"/>
            <w:shd w:fill="F9FAFB"/>
            <w:tcMar>
              <w:top w:w="100" w:type="dxa"/>
              <w:bottom w:w="100" w:type="dxa"/>
              <w:left w:w="100" w:type="dxa"/>
              <w:right w:w="100" w:type="dxa"/>
            </w:tcMar>
          </w:tcPr>
          <w:p>
            <w:pPr>
              <w:jc w:val="left"/>
            </w:pPr>
            <w:r>
              <w:rPr>
                <w:rFonts w:ascii="Arial" w:hAnsi="Arial"/>
                <w:color w:val="1F2937"/>
                <w:sz w:val="18"/>
              </w:rPr>
              <w:t>Activity management features working</w:t>
            </w:r>
          </w:p>
        </w:tc>
      </w:tr>
      <w:tr>
        <w:tc>
          <w:tcPr>
            <w:tcW w:type="dxa" w:w="720"/>
            <w:shd w:fill="FFFFFF"/>
            <w:tcMar>
              <w:top w:w="100" w:type="dxa"/>
              <w:bottom w:w="100" w:type="dxa"/>
              <w:left w:w="100" w:type="dxa"/>
              <w:right w:w="100" w:type="dxa"/>
            </w:tcMar>
          </w:tcPr>
          <w:p>
            <w:pPr>
              <w:jc w:val="center"/>
            </w:pPr>
            <w:r>
              <w:rPr>
                <w:rFonts w:ascii="Arial" w:hAnsi="Arial"/>
                <w:color w:val="1F2937"/>
                <w:sz w:val="18"/>
              </w:rPr>
              <w:t>5</w:t>
            </w:r>
          </w:p>
        </w:tc>
        <w:tc>
          <w:tcPr>
            <w:tcW w:type="dxa" w:w="2160"/>
            <w:shd w:fill="FFFFFF"/>
            <w:tcMar>
              <w:top w:w="100" w:type="dxa"/>
              <w:bottom w:w="100" w:type="dxa"/>
              <w:left w:w="100" w:type="dxa"/>
              <w:right w:w="100" w:type="dxa"/>
            </w:tcMar>
          </w:tcPr>
          <w:p>
            <w:pPr>
              <w:jc w:val="left"/>
            </w:pPr>
            <w:r>
              <w:rPr>
                <w:rFonts w:ascii="Arial" w:hAnsi="Arial"/>
                <w:color w:val="1F2937"/>
                <w:sz w:val="18"/>
              </w:rPr>
              <w:t>Fitness Data Search &amp; Filtering</w:t>
            </w:r>
          </w:p>
        </w:tc>
        <w:tc>
          <w:tcPr>
            <w:tcW w:type="dxa" w:w="3168"/>
            <w:shd w:fill="FFFFFF"/>
            <w:tcMar>
              <w:top w:w="100" w:type="dxa"/>
              <w:bottom w:w="100" w:type="dxa"/>
              <w:left w:w="100" w:type="dxa"/>
              <w:right w:w="100" w:type="dxa"/>
            </w:tcMar>
          </w:tcPr>
          <w:p>
            <w:pPr>
              <w:jc w:val="left"/>
            </w:pPr>
            <w:r>
              <w:rPr>
                <w:rFonts w:ascii="Arial" w:hAnsi="Arial"/>
                <w:color w:val="1F2937"/>
                <w:sz w:val="18"/>
              </w:rPr>
              <w:t>Allows users to search for specific workouts, logs, or nutrition info using keywords</w:t>
            </w:r>
          </w:p>
        </w:tc>
        <w:tc>
          <w:tcPr>
            <w:tcW w:type="dxa" w:w="1296"/>
            <w:shd w:fill="FFFFFF"/>
            <w:tcMar>
              <w:top w:w="100" w:type="dxa"/>
              <w:bottom w:w="100" w:type="dxa"/>
              <w:left w:w="100" w:type="dxa"/>
              <w:right w:w="100" w:type="dxa"/>
            </w:tcMar>
          </w:tcPr>
          <w:p>
            <w:pPr>
              <w:jc w:val="center"/>
            </w:pPr>
            <w:r>
              <w:rPr>
                <w:rFonts w:ascii="Arial" w:hAnsi="Arial"/>
                <w:color w:val="1F2937"/>
                <w:sz w:val="18"/>
              </w:rPr>
              <w:t>Implemented</w:t>
            </w:r>
          </w:p>
        </w:tc>
        <w:tc>
          <w:tcPr>
            <w:tcW w:type="dxa" w:w="1152"/>
            <w:shd w:fill="FFFFFF"/>
            <w:tcMar>
              <w:top w:w="100" w:type="dxa"/>
              <w:bottom w:w="100" w:type="dxa"/>
              <w:left w:w="100" w:type="dxa"/>
              <w:right w:w="100" w:type="dxa"/>
            </w:tcMar>
          </w:tcPr>
          <w:p>
            <w:pPr>
              <w:jc w:val="center"/>
            </w:pPr>
            <w:r>
              <w:rPr>
                <w:rFonts w:ascii="Arial" w:hAnsi="Arial"/>
                <w:color w:val="1F2937"/>
                <w:sz w:val="18"/>
              </w:rPr>
              <w:t>Yes</w:t>
            </w:r>
          </w:p>
        </w:tc>
        <w:tc>
          <w:tcPr>
            <w:tcW w:type="dxa" w:w="1872"/>
            <w:shd w:fill="FFFFFF"/>
            <w:tcMar>
              <w:top w:w="100" w:type="dxa"/>
              <w:bottom w:w="100" w:type="dxa"/>
              <w:left w:w="100" w:type="dxa"/>
              <w:right w:w="100" w:type="dxa"/>
            </w:tcMar>
          </w:tcPr>
          <w:p>
            <w:pPr>
              <w:jc w:val="left"/>
            </w:pPr>
            <w:r>
              <w:rPr>
                <w:rFonts w:ascii="Arial" w:hAnsi="Arial"/>
                <w:color w:val="1F2937"/>
                <w:sz w:val="18"/>
              </w:rPr>
              <w:t>Search functionality demonstrated</w:t>
            </w:r>
          </w:p>
        </w:tc>
      </w:tr>
      <w:tr>
        <w:tc>
          <w:tcPr>
            <w:tcW w:type="dxa" w:w="720"/>
            <w:shd w:fill="F9FAFB"/>
            <w:tcMar>
              <w:top w:w="100" w:type="dxa"/>
              <w:bottom w:w="100" w:type="dxa"/>
              <w:left w:w="100" w:type="dxa"/>
              <w:right w:w="100" w:type="dxa"/>
            </w:tcMar>
          </w:tcPr>
          <w:p>
            <w:pPr>
              <w:jc w:val="center"/>
            </w:pPr>
            <w:r>
              <w:rPr>
                <w:rFonts w:ascii="Arial" w:hAnsi="Arial"/>
                <w:color w:val="1F2937"/>
                <w:sz w:val="18"/>
              </w:rPr>
              <w:t>6</w:t>
            </w:r>
          </w:p>
        </w:tc>
        <w:tc>
          <w:tcPr>
            <w:tcW w:type="dxa" w:w="2160"/>
            <w:shd w:fill="F9FAFB"/>
            <w:tcMar>
              <w:top w:w="100" w:type="dxa"/>
              <w:bottom w:w="100" w:type="dxa"/>
              <w:left w:w="100" w:type="dxa"/>
              <w:right w:w="100" w:type="dxa"/>
            </w:tcMar>
          </w:tcPr>
          <w:p>
            <w:pPr>
              <w:jc w:val="left"/>
            </w:pPr>
            <w:r>
              <w:rPr>
                <w:rFonts w:ascii="Arial" w:hAnsi="Arial"/>
                <w:color w:val="1F2937"/>
                <w:sz w:val="18"/>
              </w:rPr>
              <w:t>REST API Integration</w:t>
            </w:r>
          </w:p>
        </w:tc>
        <w:tc>
          <w:tcPr>
            <w:tcW w:type="dxa" w:w="3168"/>
            <w:shd w:fill="F9FAFB"/>
            <w:tcMar>
              <w:top w:w="100" w:type="dxa"/>
              <w:bottom w:w="100" w:type="dxa"/>
              <w:left w:w="100" w:type="dxa"/>
              <w:right w:w="100" w:type="dxa"/>
            </w:tcMar>
          </w:tcPr>
          <w:p>
            <w:pPr>
              <w:jc w:val="left"/>
            </w:pPr>
            <w:r>
              <w:rPr>
                <w:rFonts w:ascii="Arial" w:hAnsi="Arial"/>
                <w:color w:val="1F2937"/>
                <w:sz w:val="18"/>
              </w:rPr>
              <w:t>Provides API endpoints for seamless communication between application components</w:t>
            </w:r>
          </w:p>
        </w:tc>
        <w:tc>
          <w:tcPr>
            <w:tcW w:type="dxa" w:w="1296"/>
            <w:shd w:fill="F9FAFB"/>
            <w:tcMar>
              <w:top w:w="100" w:type="dxa"/>
              <w:bottom w:w="100" w:type="dxa"/>
              <w:left w:w="100" w:type="dxa"/>
              <w:right w:w="100" w:type="dxa"/>
            </w:tcMar>
          </w:tcPr>
          <w:p>
            <w:pPr>
              <w:jc w:val="center"/>
            </w:pPr>
            <w:r>
              <w:rPr>
                <w:rFonts w:ascii="Arial" w:hAnsi="Arial"/>
                <w:color w:val="1F2937"/>
                <w:sz w:val="18"/>
              </w:rPr>
              <w:t>Implemented</w:t>
            </w:r>
          </w:p>
        </w:tc>
        <w:tc>
          <w:tcPr>
            <w:tcW w:type="dxa" w:w="1152"/>
            <w:shd w:fill="F9FAFB"/>
            <w:tcMar>
              <w:top w:w="100" w:type="dxa"/>
              <w:bottom w:w="100" w:type="dxa"/>
              <w:left w:w="100" w:type="dxa"/>
              <w:right w:w="100" w:type="dxa"/>
            </w:tcMar>
          </w:tcPr>
          <w:p>
            <w:pPr>
              <w:jc w:val="center"/>
            </w:pPr>
            <w:r>
              <w:rPr>
                <w:rFonts w:ascii="Arial" w:hAnsi="Arial"/>
                <w:color w:val="1F2937"/>
                <w:sz w:val="18"/>
              </w:rPr>
              <w:t>Yes</w:t>
            </w:r>
          </w:p>
        </w:tc>
        <w:tc>
          <w:tcPr>
            <w:tcW w:type="dxa" w:w="1872"/>
            <w:shd w:fill="F9FAFB"/>
            <w:tcMar>
              <w:top w:w="100" w:type="dxa"/>
              <w:bottom w:w="100" w:type="dxa"/>
              <w:left w:w="100" w:type="dxa"/>
              <w:right w:w="100" w:type="dxa"/>
            </w:tcMar>
          </w:tcPr>
          <w:p>
            <w:pPr>
              <w:jc w:val="left"/>
            </w:pPr>
            <w:r>
              <w:rPr>
                <w:rFonts w:ascii="Arial" w:hAnsi="Arial"/>
                <w:color w:val="1F2937"/>
                <w:sz w:val="18"/>
              </w:rPr>
              <w:t>API requests tested successfully</w:t>
            </w:r>
          </w:p>
        </w:tc>
      </w:tr>
    </w:tbl>
    <w:p/>
    <w:p>
      <w:r>
        <w:rPr>
          <w:rFonts w:ascii="Arial" w:hAnsi="Arial"/>
          <w:b/>
          <w:color w:val="1F2937"/>
          <w:sz w:val="24"/>
        </w:rPr>
        <w:t>Feature Implementation Summary:</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968"/>
        <w:gridCol w:w="4968"/>
      </w:tblGrid>
      <w:tr>
        <w:tc>
          <w:tcPr>
            <w:tcW w:type="dxa" w:w="5040"/>
            <w:shd w:fill="374151"/>
            <w:tcMar>
              <w:top w:w="120" w:type="dxa"/>
              <w:bottom w:w="120" w:type="dxa"/>
              <w:left w:w="120" w:type="dxa"/>
              <w:right w:w="120" w:type="dxa"/>
            </w:tcMar>
          </w:tcPr>
          <w:p>
            <w:pPr>
              <w:jc w:val="left"/>
            </w:pPr>
            <w:r>
              <w:rPr>
                <w:rFonts w:ascii="Arial" w:hAnsi="Arial"/>
                <w:b/>
                <w:color w:val="FFFFFF"/>
                <w:sz w:val="19"/>
              </w:rPr>
              <w:t>Metric</w:t>
            </w:r>
          </w:p>
        </w:tc>
        <w:tc>
          <w:tcPr>
            <w:tcW w:type="dxa" w:w="2880"/>
            <w:shd w:fill="374151"/>
            <w:tcMar>
              <w:top w:w="120" w:type="dxa"/>
              <w:bottom w:w="120" w:type="dxa"/>
              <w:left w:w="120" w:type="dxa"/>
              <w:right w:w="120" w:type="dxa"/>
            </w:tcMar>
          </w:tcPr>
          <w:p>
            <w:pPr>
              <w:jc w:val="center"/>
            </w:pPr>
            <w:r>
              <w:rPr>
                <w:rFonts w:ascii="Arial" w:hAnsi="Arial"/>
                <w:b/>
                <w:color w:val="FFFFFF"/>
                <w:sz w:val="19"/>
              </w:rPr>
              <w:t>Value</w:t>
            </w:r>
          </w:p>
        </w:tc>
      </w:tr>
      <w:tr>
        <w:tc>
          <w:tcPr>
            <w:tcW w:type="dxa" w:w="5040"/>
            <w:shd w:fill="FFFFFF"/>
            <w:tcMar>
              <w:top w:w="100" w:type="dxa"/>
              <w:bottom w:w="100" w:type="dxa"/>
              <w:left w:w="120" w:type="dxa"/>
              <w:right w:w="120" w:type="dxa"/>
            </w:tcMar>
          </w:tcPr>
          <w:p>
            <w:r>
              <w:rPr>
                <w:rFonts w:ascii="Arial" w:hAnsi="Arial"/>
                <w:b w:val="0"/>
                <w:sz w:val="19"/>
              </w:rPr>
              <w:t>Total Features Proposed</w:t>
            </w:r>
          </w:p>
        </w:tc>
        <w:tc>
          <w:tcPr>
            <w:tcW w:type="dxa" w:w="2880"/>
            <w:shd w:fill="FFFFFF"/>
            <w:tcMar>
              <w:top w:w="100" w:type="dxa"/>
              <w:bottom w:w="100" w:type="dxa"/>
              <w:left w:w="120" w:type="dxa"/>
              <w:right w:w="120" w:type="dxa"/>
            </w:tcMar>
          </w:tcPr>
          <w:p>
            <w:pPr>
              <w:jc w:val="center"/>
            </w:pPr>
            <w:r>
              <w:rPr>
                <w:rFonts w:ascii="Arial" w:hAnsi="Arial"/>
                <w:b/>
                <w:sz w:val="19"/>
              </w:rPr>
              <w:t>6</w:t>
            </w:r>
          </w:p>
        </w:tc>
      </w:tr>
      <w:tr>
        <w:tc>
          <w:tcPr>
            <w:tcW w:type="dxa" w:w="5040"/>
            <w:shd w:fill="F9FAFB"/>
            <w:tcMar>
              <w:top w:w="100" w:type="dxa"/>
              <w:bottom w:w="100" w:type="dxa"/>
              <w:left w:w="120" w:type="dxa"/>
              <w:right w:w="120" w:type="dxa"/>
            </w:tcMar>
          </w:tcPr>
          <w:p>
            <w:r>
              <w:rPr>
                <w:rFonts w:ascii="Arial" w:hAnsi="Arial"/>
                <w:b w:val="0"/>
                <w:sz w:val="19"/>
              </w:rPr>
              <w:t>Total Features Implemented</w:t>
            </w:r>
          </w:p>
        </w:tc>
        <w:tc>
          <w:tcPr>
            <w:tcW w:type="dxa" w:w="2880"/>
            <w:shd w:fill="F9FAFB"/>
            <w:tcMar>
              <w:top w:w="100" w:type="dxa"/>
              <w:bottom w:w="100" w:type="dxa"/>
              <w:left w:w="120" w:type="dxa"/>
              <w:right w:w="120" w:type="dxa"/>
            </w:tcMar>
          </w:tcPr>
          <w:p>
            <w:pPr>
              <w:jc w:val="center"/>
            </w:pPr>
            <w:r>
              <w:rPr>
                <w:rFonts w:ascii="Arial" w:hAnsi="Arial"/>
                <w:b/>
                <w:sz w:val="19"/>
              </w:rPr>
              <w:t>6</w:t>
            </w:r>
          </w:p>
        </w:tc>
      </w:tr>
      <w:tr>
        <w:tc>
          <w:tcPr>
            <w:tcW w:type="dxa" w:w="5040"/>
            <w:shd w:fill="FFFFFF"/>
            <w:tcMar>
              <w:top w:w="100" w:type="dxa"/>
              <w:bottom w:w="100" w:type="dxa"/>
              <w:left w:w="120" w:type="dxa"/>
              <w:right w:w="120" w:type="dxa"/>
            </w:tcMar>
          </w:tcPr>
          <w:p>
            <w:r>
              <w:rPr>
                <w:rFonts w:ascii="Arial" w:hAnsi="Arial"/>
                <w:b w:val="0"/>
                <w:sz w:val="19"/>
              </w:rPr>
              <w:t>Total Features Demonstrated</w:t>
            </w:r>
          </w:p>
        </w:tc>
        <w:tc>
          <w:tcPr>
            <w:tcW w:type="dxa" w:w="2880"/>
            <w:shd w:fill="FFFFFF"/>
            <w:tcMar>
              <w:top w:w="100" w:type="dxa"/>
              <w:bottom w:w="100" w:type="dxa"/>
              <w:left w:w="120" w:type="dxa"/>
              <w:right w:w="120" w:type="dxa"/>
            </w:tcMar>
          </w:tcPr>
          <w:p>
            <w:pPr>
              <w:jc w:val="center"/>
            </w:pPr>
            <w:r>
              <w:rPr>
                <w:rFonts w:ascii="Arial" w:hAnsi="Arial"/>
                <w:b/>
                <w:sz w:val="19"/>
              </w:rPr>
              <w:t>6</w:t>
            </w:r>
          </w:p>
        </w:tc>
      </w:tr>
      <w:tr>
        <w:tc>
          <w:tcPr>
            <w:tcW w:type="dxa" w:w="5040"/>
            <w:shd w:fill="F9FAFB"/>
            <w:tcMar>
              <w:top w:w="100" w:type="dxa"/>
              <w:bottom w:w="100" w:type="dxa"/>
              <w:left w:w="120" w:type="dxa"/>
              <w:right w:w="120" w:type="dxa"/>
            </w:tcMar>
          </w:tcPr>
          <w:p>
            <w:r>
              <w:rPr>
                <w:rFonts w:ascii="Arial" w:hAnsi="Arial"/>
                <w:b/>
                <w:sz w:val="19"/>
              </w:rPr>
              <w:t>Overall Implementation Rate (%)</w:t>
            </w:r>
          </w:p>
        </w:tc>
        <w:tc>
          <w:tcPr>
            <w:tcW w:type="dxa" w:w="2880"/>
            <w:shd w:fill="F9FAFB"/>
            <w:tcMar>
              <w:top w:w="100" w:type="dxa"/>
              <w:bottom w:w="100" w:type="dxa"/>
              <w:left w:w="120" w:type="dxa"/>
              <w:right w:w="120" w:type="dxa"/>
            </w:tcMar>
          </w:tcPr>
          <w:p>
            <w:pPr>
              <w:jc w:val="center"/>
            </w:pPr>
            <w:r>
              <w:rPr>
                <w:rFonts w:ascii="Arial" w:hAnsi="Arial"/>
                <w:b/>
                <w:sz w:val="19"/>
              </w:rPr>
              <w:t>100%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