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Project Demo Planning</w:t>
      </w:r>
    </w:p>
    <w:p>
      <w:pPr>
        <w:spacing w:after="240"/>
      </w:pPr>
      <w:r>
        <w:rPr>
          <w:rFonts w:ascii="Calibri" w:hAnsi="Calibri"/>
          <w:b/>
          <w:color w:val="64748B"/>
          <w:sz w:val="20"/>
        </w:rPr>
        <w:t xml:space="preserve">Date: </w:t>
      </w:r>
      <w:r>
        <w:rPr>
          <w:rFonts w:ascii="Calibri" w:hAnsi="Calibri"/>
          <w:color w:val="333333"/>
          <w:sz w:val="20"/>
        </w:rPr>
        <w:t xml:space="preserve">24 September 2026   |   </w:t>
      </w:r>
      <w:r>
        <w:rPr>
          <w:rFonts w:ascii="Calibri" w:hAnsi="Calibri"/>
          <w:b/>
          <w:color w:val="64748B"/>
          <w:sz w:val="20"/>
        </w:rPr>
        <w:t xml:space="preserve">Team ID: </w:t>
      </w:r>
      <w:r>
        <w:rPr>
          <w:rFonts w:ascii="Calibri" w:hAnsi="Calibri"/>
          <w:color w:val="333333"/>
          <w:sz w:val="20"/>
        </w:rPr>
        <w:t xml:space="preserve">9467   |   </w:t>
      </w:r>
      <w:r>
        <w:rPr>
          <w:rFonts w:ascii="Calibri" w:hAnsi="Calibri"/>
          <w:b/>
          <w:color w:val="64748B"/>
          <w:sz w:val="20"/>
        </w:rPr>
        <w:t xml:space="preserve">Project Name: </w:t>
      </w:r>
      <w:r>
        <w:rPr>
          <w:rFonts w:ascii="Calibri" w:hAnsi="Calibri"/>
          <w:color w:val="333333"/>
          <w:sz w:val="20"/>
        </w:rPr>
        <w:t xml:space="preserve">AI FitTrack API   |   </w:t>
      </w:r>
      <w:r>
        <w:rPr>
          <w:rFonts w:ascii="Calibri" w:hAnsi="Calibri"/>
          <w:b/>
          <w:color w:val="64748B"/>
          <w:sz w:val="20"/>
        </w:rPr>
        <w:t xml:space="preserve">Maximum Marks: </w:t>
      </w:r>
      <w:r>
        <w:rPr>
          <w:rFonts w:ascii="Calibri" w:hAnsi="Calibri"/>
          <w:color w:val="333333"/>
          <w:sz w:val="20"/>
        </w:rPr>
        <w:t xml:space="preserve">1 Mark   |   </w:t>
      </w:r>
    </w:p>
    <w:p>
      <w:pPr>
        <w:spacing w:after="320" w:line="276" w:lineRule="auto"/>
      </w:pPr>
      <w:r>
        <w:rPr>
          <w:rFonts w:ascii="Calibri" w:hAnsi="Calibri"/>
          <w:color w:val="333333"/>
          <w:sz w:val="22"/>
        </w:rPr>
        <w:t>The demo is planned as a clear sequence covering the project introduction, problem statement, solution overview, key API features, live demonstration and final questions.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8"/>
        </w:rPr>
        <w:t>Demo Schedule &amp;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Demo Section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Duration (mins)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Responsible Member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Introduction &amp; Problem Statement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Introduce AI FitTrack API and explain the problem addressed by the project.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1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Solution Overview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Explain the proposed API architecture, technologies and overall workflow.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2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 Registration &amp; Login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Demonstrate registration and login API functionality.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1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Workout &amp; Activity Tracking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Demonstrate creating and retrieving fitness/workout content through the API.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2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AI Fitness Plan Generation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Demonstrate the AI-powered workout/diet generation API and show the generated response.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3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6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Testing &amp; Q&amp;A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Show API testing results, summarize the project and answer questions.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Team Member 3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E3A8A"/>
          <w:sz w:val="28"/>
        </w:rPr>
        <w:t>Demo Flow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57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Introduction &amp; Problem Statement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Introduce the project and explain the problem it addresses.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Solution Overview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Explain the AI FitTrack API solution, architecture and workflow.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Live Feature Demonstration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Demonstrate registration, login, workout APIs and AI fitness plan generation.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Q&amp;A Session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Answer evaluator questions and clarify project implementation details.</w:t>
            </w:r>
          </w:p>
        </w:tc>
      </w:tr>
    </w:tbl>
    <w:p>
      <w:pPr>
        <w:spacing w:before="280"/>
      </w:pPr>
      <w:r>
        <w:rPr>
          <w:rFonts w:ascii="Calibri" w:hAnsi="Calibri"/>
          <w:b/>
          <w:color w:val="1E3A8A"/>
          <w:sz w:val="22"/>
        </w:rPr>
        <w:t xml:space="preserve">Total Planned Demo Duration: </w:t>
      </w:r>
      <w:r>
        <w:rPr>
          <w:rFonts w:ascii="Calibri" w:hAnsi="Calibri"/>
          <w:b/>
          <w:color w:val="333333"/>
          <w:sz w:val="22"/>
        </w:rPr>
        <w:t>15 minutes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