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Calibri" w:hAnsi="Calibri"/>
          <w:b/>
          <w:color w:val="1F497D"/>
          <w:sz w:val="40"/>
        </w:rPr>
        <w:t>Team Involvement in Demonstration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968"/>
        <w:gridCol w:w="4968"/>
      </w:tblGrid>
      <w:tr>
        <w:tc>
          <w:tcPr>
            <w:tcW w:type="dxa" w:w="2880"/>
            <w:shd w:fill="F2F4F7"/>
            <w:tcMar>
              <w:top w:w="120" w:type="dxa"/>
              <w:bottom w:w="120" w:type="dxa"/>
              <w:left w:w="150" w:type="dxa"/>
              <w:right w:w="150" w:type="dxa"/>
            </w:tcMar>
          </w:tcPr>
          <w:p>
            <w:r>
              <w:rPr>
                <w:rFonts w:ascii="Calibri" w:hAnsi="Calibri"/>
                <w:b/>
                <w:color w:val="333333"/>
                <w:sz w:val="21"/>
              </w:rPr>
              <w:t>Date</w:t>
            </w:r>
          </w:p>
        </w:tc>
        <w:tc>
          <w:tcPr>
            <w:tcW w:type="dxa" w:w="6480"/>
            <w:shd w:fill="FFFFFF"/>
            <w:tcMar>
              <w:top w:w="120" w:type="dxa"/>
              <w:bottom w:w="120" w:type="dxa"/>
              <w:left w:w="150" w:type="dxa"/>
              <w:right w:w="150" w:type="dxa"/>
            </w:tcMar>
          </w:tcPr>
          <w:p>
            <w:r>
              <w:rPr>
                <w:rFonts w:ascii="Calibri" w:hAnsi="Calibri"/>
                <w:color w:val="111111"/>
                <w:sz w:val="21"/>
              </w:rPr>
              <w:t>29 September 2026</w:t>
            </w:r>
          </w:p>
        </w:tc>
      </w:tr>
      <w:tr>
        <w:tc>
          <w:tcPr>
            <w:tcW w:type="dxa" w:w="2880"/>
            <w:shd w:fill="F2F4F7"/>
            <w:tcMar>
              <w:top w:w="120" w:type="dxa"/>
              <w:bottom w:w="120" w:type="dxa"/>
              <w:left w:w="150" w:type="dxa"/>
              <w:right w:w="150" w:type="dxa"/>
            </w:tcMar>
          </w:tcPr>
          <w:p>
            <w:r>
              <w:rPr>
                <w:rFonts w:ascii="Calibri" w:hAnsi="Calibri"/>
                <w:b/>
                <w:color w:val="333333"/>
                <w:sz w:val="21"/>
              </w:rPr>
              <w:t>Team ID</w:t>
            </w:r>
          </w:p>
        </w:tc>
        <w:tc>
          <w:tcPr>
            <w:tcW w:type="dxa" w:w="6480"/>
            <w:shd w:fill="FFFFFF"/>
            <w:tcMar>
              <w:top w:w="120" w:type="dxa"/>
              <w:bottom w:w="120" w:type="dxa"/>
              <w:left w:w="150" w:type="dxa"/>
              <w:right w:w="150" w:type="dxa"/>
            </w:tcMar>
          </w:tcPr>
          <w:p>
            <w:r>
              <w:rPr>
                <w:rFonts w:ascii="Calibri" w:hAnsi="Calibri"/>
                <w:b/>
                <w:color w:val="111111"/>
                <w:sz w:val="21"/>
              </w:rPr>
              <w:t>SWTID-2026-9467</w:t>
            </w:r>
          </w:p>
        </w:tc>
      </w:tr>
      <w:tr>
        <w:tc>
          <w:tcPr>
            <w:tcW w:type="dxa" w:w="2880"/>
            <w:shd w:fill="F2F4F7"/>
            <w:tcMar>
              <w:top w:w="120" w:type="dxa"/>
              <w:bottom w:w="120" w:type="dxa"/>
              <w:left w:w="150" w:type="dxa"/>
              <w:right w:w="150" w:type="dxa"/>
            </w:tcMar>
          </w:tcPr>
          <w:p>
            <w:r>
              <w:rPr>
                <w:rFonts w:ascii="Calibri" w:hAnsi="Calibri"/>
                <w:b/>
                <w:color w:val="333333"/>
                <w:sz w:val="21"/>
              </w:rPr>
              <w:t>Project Name</w:t>
            </w:r>
          </w:p>
        </w:tc>
        <w:tc>
          <w:tcPr>
            <w:tcW w:type="dxa" w:w="6480"/>
            <w:shd w:fill="FFFFFF"/>
            <w:tcMar>
              <w:top w:w="120" w:type="dxa"/>
              <w:bottom w:w="120" w:type="dxa"/>
              <w:left w:w="150" w:type="dxa"/>
              <w:right w:w="150" w:type="dxa"/>
            </w:tcMar>
          </w:tcPr>
          <w:p>
            <w:r>
              <w:rPr>
                <w:rFonts w:ascii="Calibri" w:hAnsi="Calibri"/>
                <w:b/>
                <w:color w:val="111111"/>
                <w:sz w:val="21"/>
              </w:rPr>
              <w:t>AI FITTRACK API</w:t>
            </w:r>
          </w:p>
        </w:tc>
      </w:tr>
    </w:tbl>
    <w:p>
      <w:pPr>
        <w:spacing w:after="200"/>
      </w:pPr>
    </w:p>
    <w:p>
      <w:pPr>
        <w:spacing w:after="80"/>
      </w:pPr>
      <w:r>
        <w:rPr>
          <w:rFonts w:ascii="Calibri" w:hAnsi="Calibri"/>
          <w:b/>
          <w:color w:val="1F497D"/>
          <w:sz w:val="26"/>
        </w:rPr>
        <w:t>Team Involvement in Demonstration:</w:t>
      </w:r>
    </w:p>
    <w:p>
      <w:pPr>
        <w:spacing w:after="280"/>
      </w:pPr>
      <w:r>
        <w:rPr>
          <w:rFonts w:ascii="Calibri" w:hAnsi="Calibri"/>
          <w:color w:val="444444"/>
          <w:sz w:val="21"/>
        </w:rPr>
        <w:t>This document records the active participation and roles of each team member during the project demonstration. It ensures that every member contributes meaningfully to the presentation and that responsibilities are distributed fairly and clearly.</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656"/>
        <w:gridCol w:w="1656"/>
        <w:gridCol w:w="1656"/>
        <w:gridCol w:w="1656"/>
        <w:gridCol w:w="1656"/>
        <w:gridCol w:w="1656"/>
      </w:tblGrid>
      <w:tr>
        <w:tc>
          <w:tcPr>
            <w:tcW w:type="dxa" w:w="720"/>
            <w:shd w:fill="1F497D"/>
            <w:tcMar>
              <w:top w:w="140" w:type="dxa"/>
              <w:bottom w:w="140" w:type="dxa"/>
              <w:left w:w="100" w:type="dxa"/>
              <w:right w:w="100" w:type="dxa"/>
            </w:tcMar>
          </w:tcPr>
          <w:p>
            <w:pPr>
              <w:jc w:val="center"/>
            </w:pPr>
            <w:r>
              <w:rPr>
                <w:rFonts w:ascii="Calibri" w:hAnsi="Calibri"/>
                <w:b/>
                <w:color w:val="FFFFFF"/>
                <w:sz w:val="19"/>
              </w:rPr>
              <w:t>S.No</w:t>
            </w:r>
          </w:p>
        </w:tc>
        <w:tc>
          <w:tcPr>
            <w:tcW w:type="dxa" w:w="2016"/>
            <w:shd w:fill="1F497D"/>
            <w:tcMar>
              <w:top w:w="140" w:type="dxa"/>
              <w:bottom w:w="140" w:type="dxa"/>
              <w:left w:w="100" w:type="dxa"/>
              <w:right w:w="100" w:type="dxa"/>
            </w:tcMar>
          </w:tcPr>
          <w:p>
            <w:pPr>
              <w:jc w:val="left"/>
            </w:pPr>
            <w:r>
              <w:rPr>
                <w:rFonts w:ascii="Calibri" w:hAnsi="Calibri"/>
                <w:b/>
                <w:color w:val="FFFFFF"/>
                <w:sz w:val="19"/>
              </w:rPr>
              <w:t>Team Member Name</w:t>
            </w:r>
          </w:p>
        </w:tc>
        <w:tc>
          <w:tcPr>
            <w:tcW w:type="dxa" w:w="1872"/>
            <w:shd w:fill="1F497D"/>
            <w:tcMar>
              <w:top w:w="140" w:type="dxa"/>
              <w:bottom w:w="140" w:type="dxa"/>
              <w:left w:w="100" w:type="dxa"/>
              <w:right w:w="100" w:type="dxa"/>
            </w:tcMar>
          </w:tcPr>
          <w:p>
            <w:pPr>
              <w:jc w:val="left"/>
            </w:pPr>
            <w:r>
              <w:rPr>
                <w:rFonts w:ascii="Calibri" w:hAnsi="Calibri"/>
                <w:b/>
                <w:color w:val="FFFFFF"/>
                <w:sz w:val="19"/>
              </w:rPr>
              <w:t>Role in Demo</w:t>
            </w:r>
          </w:p>
        </w:tc>
        <w:tc>
          <w:tcPr>
            <w:tcW w:type="dxa" w:w="2160"/>
            <w:shd w:fill="1F497D"/>
            <w:tcMar>
              <w:top w:w="140" w:type="dxa"/>
              <w:bottom w:w="140" w:type="dxa"/>
              <w:left w:w="100" w:type="dxa"/>
              <w:right w:w="100" w:type="dxa"/>
            </w:tcMar>
          </w:tcPr>
          <w:p>
            <w:pPr>
              <w:jc w:val="left"/>
            </w:pPr>
            <w:r>
              <w:rPr>
                <w:rFonts w:ascii="Calibri" w:hAnsi="Calibri"/>
                <w:b/>
                <w:color w:val="FFFFFF"/>
                <w:sz w:val="19"/>
              </w:rPr>
              <w:t>Section Presented</w:t>
            </w:r>
          </w:p>
        </w:tc>
        <w:tc>
          <w:tcPr>
            <w:tcW w:type="dxa" w:w="2592"/>
            <w:shd w:fill="1F497D"/>
            <w:tcMar>
              <w:top w:w="140" w:type="dxa"/>
              <w:bottom w:w="140" w:type="dxa"/>
              <w:left w:w="100" w:type="dxa"/>
              <w:right w:w="100" w:type="dxa"/>
            </w:tcMar>
          </w:tcPr>
          <w:p>
            <w:pPr>
              <w:jc w:val="left"/>
            </w:pPr>
            <w:r>
              <w:rPr>
                <w:rFonts w:ascii="Calibri" w:hAnsi="Calibri"/>
                <w:b/>
                <w:color w:val="FFFFFF"/>
                <w:sz w:val="19"/>
              </w:rPr>
              <w:t>Contribution Summary</w:t>
            </w:r>
          </w:p>
        </w:tc>
        <w:tc>
          <w:tcPr>
            <w:tcW w:type="dxa" w:w="1152"/>
            <w:shd w:fill="1F497D"/>
            <w:tcMar>
              <w:top w:w="140" w:type="dxa"/>
              <w:bottom w:w="140" w:type="dxa"/>
              <w:left w:w="100" w:type="dxa"/>
              <w:right w:w="100" w:type="dxa"/>
            </w:tcMar>
          </w:tcPr>
          <w:p>
            <w:pPr>
              <w:jc w:val="center"/>
            </w:pPr>
            <w:r>
              <w:rPr>
                <w:rFonts w:ascii="Calibri" w:hAnsi="Calibri"/>
                <w:b/>
                <w:color w:val="FFFFFF"/>
                <w:sz w:val="19"/>
              </w:rPr>
              <w:t>Participation</w:t>
            </w:r>
          </w:p>
        </w:tc>
      </w:tr>
      <w:tr>
        <w:tc>
          <w:tcPr>
            <w:tcW w:type="dxa" w:w="720"/>
            <w:shd w:fill="FFFFFF"/>
            <w:tcMar>
              <w:top w:w="100" w:type="dxa"/>
              <w:bottom w:w="100" w:type="dxa"/>
              <w:left w:w="100" w:type="dxa"/>
              <w:right w:w="100" w:type="dxa"/>
            </w:tcMar>
          </w:tcPr>
          <w:p>
            <w:pPr>
              <w:jc w:val="center"/>
            </w:pPr>
            <w:r>
              <w:rPr>
                <w:rFonts w:ascii="Calibri" w:hAnsi="Calibri"/>
                <w:color w:val="333333"/>
                <w:sz w:val="19"/>
              </w:rPr>
              <w:t>1</w:t>
            </w:r>
          </w:p>
        </w:tc>
        <w:tc>
          <w:tcPr>
            <w:tcW w:type="dxa" w:w="2016"/>
            <w:shd w:fill="FFFFFF"/>
            <w:tcMar>
              <w:top w:w="100" w:type="dxa"/>
              <w:bottom w:w="100" w:type="dxa"/>
              <w:left w:w="100" w:type="dxa"/>
              <w:right w:w="100" w:type="dxa"/>
            </w:tcMar>
          </w:tcPr>
          <w:p>
            <w:pPr>
              <w:jc w:val="left"/>
            </w:pPr>
            <w:r>
              <w:rPr>
                <w:rFonts w:ascii="Calibri" w:hAnsi="Calibri"/>
                <w:color w:val="333333"/>
                <w:sz w:val="19"/>
              </w:rPr>
              <w:t>JANANI M</w:t>
            </w:r>
          </w:p>
        </w:tc>
        <w:tc>
          <w:tcPr>
            <w:tcW w:type="dxa" w:w="1872"/>
            <w:shd w:fill="FFFFFF"/>
            <w:tcMar>
              <w:top w:w="100" w:type="dxa"/>
              <w:bottom w:w="100" w:type="dxa"/>
              <w:left w:w="100" w:type="dxa"/>
              <w:right w:w="100" w:type="dxa"/>
            </w:tcMar>
          </w:tcPr>
          <w:p>
            <w:pPr>
              <w:jc w:val="left"/>
            </w:pPr>
            <w:r>
              <w:rPr>
                <w:rFonts w:ascii="Calibri" w:hAnsi="Calibri"/>
                <w:color w:val="333333"/>
                <w:sz w:val="19"/>
              </w:rPr>
              <w:t>Team Leader</w:t>
            </w:r>
          </w:p>
        </w:tc>
        <w:tc>
          <w:tcPr>
            <w:tcW w:type="dxa" w:w="2160"/>
            <w:shd w:fill="FFFFFF"/>
            <w:tcMar>
              <w:top w:w="100" w:type="dxa"/>
              <w:bottom w:w="100" w:type="dxa"/>
              <w:left w:w="100" w:type="dxa"/>
              <w:right w:w="100" w:type="dxa"/>
            </w:tcMar>
          </w:tcPr>
          <w:p>
            <w:pPr>
              <w:jc w:val="left"/>
            </w:pPr>
            <w:r>
              <w:rPr>
                <w:rFonts w:ascii="Calibri" w:hAnsi="Calibri"/>
                <w:color w:val="333333"/>
                <w:sz w:val="19"/>
              </w:rPr>
              <w:t>Project Overview &amp; Architecture</w:t>
            </w:r>
          </w:p>
        </w:tc>
        <w:tc>
          <w:tcPr>
            <w:tcW w:type="dxa" w:w="2592"/>
            <w:shd w:fill="FFFFFF"/>
            <w:tcMar>
              <w:top w:w="100" w:type="dxa"/>
              <w:bottom w:w="100" w:type="dxa"/>
              <w:left w:w="100" w:type="dxa"/>
              <w:right w:w="100" w:type="dxa"/>
            </w:tcMar>
          </w:tcPr>
          <w:p>
            <w:pPr>
              <w:jc w:val="left"/>
            </w:pPr>
            <w:r>
              <w:rPr>
                <w:rFonts w:ascii="Calibri" w:hAnsi="Calibri"/>
                <w:color w:val="333333"/>
                <w:sz w:val="19"/>
              </w:rPr>
              <w:t>Presented AI FitTrack API overview, system architecture, and fitness goals</w:t>
            </w:r>
          </w:p>
        </w:tc>
        <w:tc>
          <w:tcPr>
            <w:tcW w:type="dxa" w:w="1152"/>
            <w:shd w:fill="FFFFFF"/>
            <w:tcMar>
              <w:top w:w="100" w:type="dxa"/>
              <w:bottom w:w="100" w:type="dxa"/>
              <w:left w:w="100" w:type="dxa"/>
              <w:right w:w="100" w:type="dxa"/>
            </w:tcMar>
          </w:tcPr>
          <w:p>
            <w:pPr>
              <w:jc w:val="center"/>
            </w:pPr>
            <w:r>
              <w:rPr>
                <w:rFonts w:ascii="Calibri" w:hAnsi="Calibri"/>
                <w:color w:val="333333"/>
                <w:sz w:val="19"/>
              </w:rPr>
              <w:t>Active</w:t>
            </w:r>
          </w:p>
        </w:tc>
      </w:tr>
      <w:tr>
        <w:tc>
          <w:tcPr>
            <w:tcW w:type="dxa" w:w="720"/>
            <w:shd w:fill="F9FAFC"/>
            <w:tcMar>
              <w:top w:w="100" w:type="dxa"/>
              <w:bottom w:w="100" w:type="dxa"/>
              <w:left w:w="100" w:type="dxa"/>
              <w:right w:w="100" w:type="dxa"/>
            </w:tcMar>
          </w:tcPr>
          <w:p>
            <w:pPr>
              <w:jc w:val="center"/>
            </w:pPr>
            <w:r>
              <w:rPr>
                <w:rFonts w:ascii="Calibri" w:hAnsi="Calibri"/>
                <w:color w:val="333333"/>
                <w:sz w:val="19"/>
              </w:rPr>
              <w:t>2</w:t>
            </w:r>
          </w:p>
        </w:tc>
        <w:tc>
          <w:tcPr>
            <w:tcW w:type="dxa" w:w="2016"/>
            <w:shd w:fill="F9FAFC"/>
            <w:tcMar>
              <w:top w:w="100" w:type="dxa"/>
              <w:bottom w:w="100" w:type="dxa"/>
              <w:left w:w="100" w:type="dxa"/>
              <w:right w:w="100" w:type="dxa"/>
            </w:tcMar>
          </w:tcPr>
          <w:p>
            <w:pPr>
              <w:jc w:val="left"/>
            </w:pPr>
            <w:r>
              <w:rPr>
                <w:rFonts w:ascii="Calibri" w:hAnsi="Calibri"/>
                <w:color w:val="333333"/>
                <w:sz w:val="19"/>
              </w:rPr>
              <w:t>KARTHIKA B</w:t>
            </w:r>
          </w:p>
        </w:tc>
        <w:tc>
          <w:tcPr>
            <w:tcW w:type="dxa" w:w="1872"/>
            <w:shd w:fill="F9FAFC"/>
            <w:tcMar>
              <w:top w:w="100" w:type="dxa"/>
              <w:bottom w:w="100" w:type="dxa"/>
              <w:left w:w="100" w:type="dxa"/>
              <w:right w:w="100" w:type="dxa"/>
            </w:tcMar>
          </w:tcPr>
          <w:p>
            <w:pPr>
              <w:jc w:val="left"/>
            </w:pPr>
            <w:r>
              <w:rPr>
                <w:rFonts w:ascii="Calibri" w:hAnsi="Calibri"/>
                <w:color w:val="333333"/>
                <w:sz w:val="19"/>
              </w:rPr>
              <w:t>Backend Developer</w:t>
            </w:r>
          </w:p>
        </w:tc>
        <w:tc>
          <w:tcPr>
            <w:tcW w:type="dxa" w:w="2160"/>
            <w:shd w:fill="F9FAFC"/>
            <w:tcMar>
              <w:top w:w="100" w:type="dxa"/>
              <w:bottom w:w="100" w:type="dxa"/>
              <w:left w:w="100" w:type="dxa"/>
              <w:right w:w="100" w:type="dxa"/>
            </w:tcMar>
          </w:tcPr>
          <w:p>
            <w:pPr>
              <w:jc w:val="left"/>
            </w:pPr>
            <w:r>
              <w:rPr>
                <w:rFonts w:ascii="Calibri" w:hAnsi="Calibri"/>
                <w:color w:val="333333"/>
                <w:sz w:val="19"/>
              </w:rPr>
              <w:t>API Endpoints &amp; Integration</w:t>
            </w:r>
          </w:p>
        </w:tc>
        <w:tc>
          <w:tcPr>
            <w:tcW w:type="dxa" w:w="2592"/>
            <w:shd w:fill="F9FAFC"/>
            <w:tcMar>
              <w:top w:w="100" w:type="dxa"/>
              <w:bottom w:w="100" w:type="dxa"/>
              <w:left w:w="100" w:type="dxa"/>
              <w:right w:w="100" w:type="dxa"/>
            </w:tcMar>
          </w:tcPr>
          <w:p>
            <w:pPr>
              <w:jc w:val="left"/>
            </w:pPr>
            <w:r>
              <w:rPr>
                <w:rFonts w:ascii="Calibri" w:hAnsi="Calibri"/>
                <w:color w:val="333333"/>
                <w:sz w:val="19"/>
              </w:rPr>
              <w:t>Demonstrated workout/nutrition RESTful API endpoints and response handling</w:t>
            </w:r>
          </w:p>
        </w:tc>
        <w:tc>
          <w:tcPr>
            <w:tcW w:type="dxa" w:w="1152"/>
            <w:shd w:fill="F9FAFC"/>
            <w:tcMar>
              <w:top w:w="100" w:type="dxa"/>
              <w:bottom w:w="100" w:type="dxa"/>
              <w:left w:w="100" w:type="dxa"/>
              <w:right w:w="100" w:type="dxa"/>
            </w:tcMar>
          </w:tcPr>
          <w:p>
            <w:pPr>
              <w:jc w:val="center"/>
            </w:pPr>
            <w:r>
              <w:rPr>
                <w:rFonts w:ascii="Calibri" w:hAnsi="Calibri"/>
                <w:color w:val="333333"/>
                <w:sz w:val="19"/>
              </w:rPr>
              <w:t>Active</w:t>
            </w:r>
          </w:p>
        </w:tc>
      </w:tr>
      <w:tr>
        <w:tc>
          <w:tcPr>
            <w:tcW w:type="dxa" w:w="720"/>
            <w:shd w:fill="FFFFFF"/>
            <w:tcMar>
              <w:top w:w="100" w:type="dxa"/>
              <w:bottom w:w="100" w:type="dxa"/>
              <w:left w:w="100" w:type="dxa"/>
              <w:right w:w="100" w:type="dxa"/>
            </w:tcMar>
          </w:tcPr>
          <w:p>
            <w:pPr>
              <w:jc w:val="center"/>
            </w:pPr>
            <w:r>
              <w:rPr>
                <w:rFonts w:ascii="Calibri" w:hAnsi="Calibri"/>
                <w:color w:val="333333"/>
                <w:sz w:val="19"/>
              </w:rPr>
              <w:t>3</w:t>
            </w:r>
          </w:p>
        </w:tc>
        <w:tc>
          <w:tcPr>
            <w:tcW w:type="dxa" w:w="2016"/>
            <w:shd w:fill="FFFFFF"/>
            <w:tcMar>
              <w:top w:w="100" w:type="dxa"/>
              <w:bottom w:w="100" w:type="dxa"/>
              <w:left w:w="100" w:type="dxa"/>
              <w:right w:w="100" w:type="dxa"/>
            </w:tcMar>
          </w:tcPr>
          <w:p>
            <w:pPr>
              <w:jc w:val="left"/>
            </w:pPr>
            <w:r>
              <w:rPr>
                <w:rFonts w:ascii="Calibri" w:hAnsi="Calibri"/>
                <w:color w:val="333333"/>
                <w:sz w:val="19"/>
              </w:rPr>
              <w:t>SASMITHA Senthilvel</w:t>
            </w:r>
          </w:p>
        </w:tc>
        <w:tc>
          <w:tcPr>
            <w:tcW w:type="dxa" w:w="1872"/>
            <w:shd w:fill="FFFFFF"/>
            <w:tcMar>
              <w:top w:w="100" w:type="dxa"/>
              <w:bottom w:w="100" w:type="dxa"/>
              <w:left w:w="100" w:type="dxa"/>
              <w:right w:w="100" w:type="dxa"/>
            </w:tcMar>
          </w:tcPr>
          <w:p>
            <w:pPr>
              <w:jc w:val="left"/>
            </w:pPr>
            <w:r>
              <w:rPr>
                <w:rFonts w:ascii="Calibri" w:hAnsi="Calibri"/>
                <w:color w:val="333333"/>
                <w:sz w:val="19"/>
              </w:rPr>
              <w:t>AI / ML Engineer</w:t>
            </w:r>
          </w:p>
        </w:tc>
        <w:tc>
          <w:tcPr>
            <w:tcW w:type="dxa" w:w="2160"/>
            <w:shd w:fill="FFFFFF"/>
            <w:tcMar>
              <w:top w:w="100" w:type="dxa"/>
              <w:bottom w:w="100" w:type="dxa"/>
              <w:left w:w="100" w:type="dxa"/>
              <w:right w:w="100" w:type="dxa"/>
            </w:tcMar>
          </w:tcPr>
          <w:p>
            <w:pPr>
              <w:jc w:val="left"/>
            </w:pPr>
            <w:r>
              <w:rPr>
                <w:rFonts w:ascii="Calibri" w:hAnsi="Calibri"/>
                <w:color w:val="333333"/>
                <w:sz w:val="19"/>
              </w:rPr>
              <w:t>AI Recommendation Model</w:t>
            </w:r>
          </w:p>
        </w:tc>
        <w:tc>
          <w:tcPr>
            <w:tcW w:type="dxa" w:w="2592"/>
            <w:shd w:fill="FFFFFF"/>
            <w:tcMar>
              <w:top w:w="100" w:type="dxa"/>
              <w:bottom w:w="100" w:type="dxa"/>
              <w:left w:w="100" w:type="dxa"/>
              <w:right w:w="100" w:type="dxa"/>
            </w:tcMar>
          </w:tcPr>
          <w:p>
            <w:pPr>
              <w:jc w:val="left"/>
            </w:pPr>
            <w:r>
              <w:rPr>
                <w:rFonts w:ascii="Calibri" w:hAnsi="Calibri"/>
                <w:color w:val="333333"/>
                <w:sz w:val="19"/>
              </w:rPr>
              <w:t>Demonstrated AI fitness recommendation algorithms and personalized insights engine</w:t>
            </w:r>
          </w:p>
        </w:tc>
        <w:tc>
          <w:tcPr>
            <w:tcW w:type="dxa" w:w="1152"/>
            <w:shd w:fill="FFFFFF"/>
            <w:tcMar>
              <w:top w:w="100" w:type="dxa"/>
              <w:bottom w:w="100" w:type="dxa"/>
              <w:left w:w="100" w:type="dxa"/>
              <w:right w:w="100" w:type="dxa"/>
            </w:tcMar>
          </w:tcPr>
          <w:p>
            <w:pPr>
              <w:jc w:val="center"/>
            </w:pPr>
            <w:r>
              <w:rPr>
                <w:rFonts w:ascii="Calibri" w:hAnsi="Calibri"/>
                <w:color w:val="333333"/>
                <w:sz w:val="19"/>
              </w:rPr>
              <w:t>Active</w:t>
            </w:r>
          </w:p>
        </w:tc>
      </w:tr>
      <w:tr>
        <w:tc>
          <w:tcPr>
            <w:tcW w:type="dxa" w:w="720"/>
            <w:shd w:fill="F9FAFC"/>
            <w:tcMar>
              <w:top w:w="100" w:type="dxa"/>
              <w:bottom w:w="100" w:type="dxa"/>
              <w:left w:w="100" w:type="dxa"/>
              <w:right w:w="100" w:type="dxa"/>
            </w:tcMar>
          </w:tcPr>
          <w:p>
            <w:pPr>
              <w:jc w:val="center"/>
            </w:pPr>
            <w:r>
              <w:rPr>
                <w:rFonts w:ascii="Calibri" w:hAnsi="Calibri"/>
                <w:color w:val="333333"/>
                <w:sz w:val="19"/>
              </w:rPr>
              <w:t>4</w:t>
            </w:r>
          </w:p>
        </w:tc>
        <w:tc>
          <w:tcPr>
            <w:tcW w:type="dxa" w:w="2016"/>
            <w:shd w:fill="F9FAFC"/>
            <w:tcMar>
              <w:top w:w="100" w:type="dxa"/>
              <w:bottom w:w="100" w:type="dxa"/>
              <w:left w:w="100" w:type="dxa"/>
              <w:right w:w="100" w:type="dxa"/>
            </w:tcMar>
          </w:tcPr>
          <w:p>
            <w:pPr>
              <w:jc w:val="left"/>
            </w:pPr>
            <w:r>
              <w:rPr>
                <w:rFonts w:ascii="Calibri" w:hAnsi="Calibri"/>
                <w:color w:val="333333"/>
                <w:sz w:val="19"/>
              </w:rPr>
              <w:t>SWETHA V</w:t>
            </w:r>
          </w:p>
        </w:tc>
        <w:tc>
          <w:tcPr>
            <w:tcW w:type="dxa" w:w="1872"/>
            <w:shd w:fill="F9FAFC"/>
            <w:tcMar>
              <w:top w:w="100" w:type="dxa"/>
              <w:bottom w:w="100" w:type="dxa"/>
              <w:left w:w="100" w:type="dxa"/>
              <w:right w:w="100" w:type="dxa"/>
            </w:tcMar>
          </w:tcPr>
          <w:p>
            <w:pPr>
              <w:jc w:val="left"/>
            </w:pPr>
            <w:r>
              <w:rPr>
                <w:rFonts w:ascii="Calibri" w:hAnsi="Calibri"/>
                <w:color w:val="333333"/>
                <w:sz w:val="19"/>
              </w:rPr>
              <w:t>Frontend Developer</w:t>
            </w:r>
          </w:p>
        </w:tc>
        <w:tc>
          <w:tcPr>
            <w:tcW w:type="dxa" w:w="2160"/>
            <w:shd w:fill="F9FAFC"/>
            <w:tcMar>
              <w:top w:w="100" w:type="dxa"/>
              <w:bottom w:w="100" w:type="dxa"/>
              <w:left w:w="100" w:type="dxa"/>
              <w:right w:w="100" w:type="dxa"/>
            </w:tcMar>
          </w:tcPr>
          <w:p>
            <w:pPr>
              <w:jc w:val="left"/>
            </w:pPr>
            <w:r>
              <w:rPr>
                <w:rFonts w:ascii="Calibri" w:hAnsi="Calibri"/>
                <w:color w:val="333333"/>
                <w:sz w:val="19"/>
              </w:rPr>
              <w:t>User Interface &amp; Dashboard</w:t>
            </w:r>
          </w:p>
        </w:tc>
        <w:tc>
          <w:tcPr>
            <w:tcW w:type="dxa" w:w="2592"/>
            <w:shd w:fill="F9FAFC"/>
            <w:tcMar>
              <w:top w:w="100" w:type="dxa"/>
              <w:bottom w:w="100" w:type="dxa"/>
              <w:left w:w="100" w:type="dxa"/>
              <w:right w:w="100" w:type="dxa"/>
            </w:tcMar>
          </w:tcPr>
          <w:p>
            <w:pPr>
              <w:jc w:val="left"/>
            </w:pPr>
            <w:r>
              <w:rPr>
                <w:rFonts w:ascii="Calibri" w:hAnsi="Calibri"/>
                <w:color w:val="333333"/>
                <w:sz w:val="19"/>
              </w:rPr>
              <w:t>Demonstrated interactive user interface, fitness tracking dashboard, and analytics</w:t>
            </w:r>
          </w:p>
        </w:tc>
        <w:tc>
          <w:tcPr>
            <w:tcW w:type="dxa" w:w="1152"/>
            <w:shd w:fill="F9FAFC"/>
            <w:tcMar>
              <w:top w:w="100" w:type="dxa"/>
              <w:bottom w:w="100" w:type="dxa"/>
              <w:left w:w="100" w:type="dxa"/>
              <w:right w:w="100" w:type="dxa"/>
            </w:tcMar>
          </w:tcPr>
          <w:p>
            <w:pPr>
              <w:jc w:val="center"/>
            </w:pPr>
            <w:r>
              <w:rPr>
                <w:rFonts w:ascii="Calibri" w:hAnsi="Calibri"/>
                <w:color w:val="333333"/>
                <w:sz w:val="19"/>
              </w:rPr>
              <w:t>Active</w:t>
            </w:r>
          </w:p>
        </w:tc>
      </w:tr>
      <w:tr>
        <w:tc>
          <w:tcPr>
            <w:tcW w:type="dxa" w:w="720"/>
            <w:shd w:fill="FFFFFF"/>
            <w:tcMar>
              <w:top w:w="100" w:type="dxa"/>
              <w:bottom w:w="100" w:type="dxa"/>
              <w:left w:w="100" w:type="dxa"/>
              <w:right w:w="100" w:type="dxa"/>
            </w:tcMar>
          </w:tcPr>
          <w:p>
            <w:pPr>
              <w:jc w:val="center"/>
            </w:pPr>
            <w:r>
              <w:rPr>
                <w:rFonts w:ascii="Calibri" w:hAnsi="Calibri"/>
                <w:color w:val="333333"/>
                <w:sz w:val="19"/>
              </w:rPr>
              <w:t>5</w:t>
            </w:r>
          </w:p>
        </w:tc>
        <w:tc>
          <w:tcPr>
            <w:tcW w:type="dxa" w:w="2016"/>
            <w:shd w:fill="FFFFFF"/>
            <w:tcMar>
              <w:top w:w="100" w:type="dxa"/>
              <w:bottom w:w="100" w:type="dxa"/>
              <w:left w:w="100" w:type="dxa"/>
              <w:right w:w="100" w:type="dxa"/>
            </w:tcMar>
          </w:tcPr>
          <w:p>
            <w:pPr>
              <w:jc w:val="left"/>
            </w:pPr>
            <w:r>
              <w:rPr>
                <w:rFonts w:ascii="Calibri" w:hAnsi="Calibri"/>
                <w:color w:val="333333"/>
                <w:sz w:val="19"/>
              </w:rPr>
              <w:t>RAMYA S</w:t>
            </w:r>
          </w:p>
        </w:tc>
        <w:tc>
          <w:tcPr>
            <w:tcW w:type="dxa" w:w="1872"/>
            <w:shd w:fill="FFFFFF"/>
            <w:tcMar>
              <w:top w:w="100" w:type="dxa"/>
              <w:bottom w:w="100" w:type="dxa"/>
              <w:left w:w="100" w:type="dxa"/>
              <w:right w:w="100" w:type="dxa"/>
            </w:tcMar>
          </w:tcPr>
          <w:p>
            <w:pPr>
              <w:jc w:val="left"/>
            </w:pPr>
            <w:r>
              <w:rPr>
                <w:rFonts w:ascii="Calibri" w:hAnsi="Calibri"/>
                <w:color w:val="333333"/>
                <w:sz w:val="19"/>
              </w:rPr>
              <w:t>Database &amp; QA Engineer</w:t>
            </w:r>
          </w:p>
        </w:tc>
        <w:tc>
          <w:tcPr>
            <w:tcW w:type="dxa" w:w="2160"/>
            <w:shd w:fill="FFFFFF"/>
            <w:tcMar>
              <w:top w:w="100" w:type="dxa"/>
              <w:bottom w:w="100" w:type="dxa"/>
              <w:left w:w="100" w:type="dxa"/>
              <w:right w:w="100" w:type="dxa"/>
            </w:tcMar>
          </w:tcPr>
          <w:p>
            <w:pPr>
              <w:jc w:val="left"/>
            </w:pPr>
            <w:r>
              <w:rPr>
                <w:rFonts w:ascii="Calibri" w:hAnsi="Calibri"/>
                <w:color w:val="333333"/>
                <w:sz w:val="19"/>
              </w:rPr>
              <w:t>Database Management &amp; Testing</w:t>
            </w:r>
          </w:p>
        </w:tc>
        <w:tc>
          <w:tcPr>
            <w:tcW w:type="dxa" w:w="2592"/>
            <w:shd w:fill="FFFFFF"/>
            <w:tcMar>
              <w:top w:w="100" w:type="dxa"/>
              <w:bottom w:w="100" w:type="dxa"/>
              <w:left w:w="100" w:type="dxa"/>
              <w:right w:w="100" w:type="dxa"/>
            </w:tcMar>
          </w:tcPr>
          <w:p>
            <w:pPr>
              <w:jc w:val="left"/>
            </w:pPr>
            <w:r>
              <w:rPr>
                <w:rFonts w:ascii="Calibri" w:hAnsi="Calibri"/>
                <w:color w:val="333333"/>
                <w:sz w:val="19"/>
              </w:rPr>
              <w:t>Explained data schema, user activity database, API testing, and performance results</w:t>
            </w:r>
          </w:p>
        </w:tc>
        <w:tc>
          <w:tcPr>
            <w:tcW w:type="dxa" w:w="1152"/>
            <w:shd w:fill="FFFFFF"/>
            <w:tcMar>
              <w:top w:w="100" w:type="dxa"/>
              <w:bottom w:w="100" w:type="dxa"/>
              <w:left w:w="100" w:type="dxa"/>
              <w:right w:w="100" w:type="dxa"/>
            </w:tcMar>
          </w:tcPr>
          <w:p>
            <w:pPr>
              <w:jc w:val="center"/>
            </w:pPr>
            <w:r>
              <w:rPr>
                <w:rFonts w:ascii="Calibri" w:hAnsi="Calibri"/>
                <w:color w:val="333333"/>
                <w:sz w:val="19"/>
              </w:rPr>
              <w:t>Active</w:t>
            </w:r>
          </w:p>
        </w:tc>
      </w:tr>
    </w:tbl>
    <w:p>
      <w:pPr>
        <w:spacing w:after="280"/>
      </w:pPr>
    </w:p>
    <w:p>
      <w:pPr>
        <w:spacing w:after="120"/>
      </w:pPr>
      <w:r>
        <w:rPr>
          <w:rFonts w:ascii="Calibri" w:hAnsi="Calibri"/>
          <w:b/>
          <w:color w:val="1F497D"/>
          <w:sz w:val="26"/>
        </w:rPr>
        <w:t>Team Coordination Notes: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968"/>
        <w:gridCol w:w="4968"/>
      </w:tblGrid>
      <w:tr>
        <w:tc>
          <w:tcPr>
            <w:tcW w:type="dxa" w:w="3168"/>
            <w:shd w:fill="1F497D"/>
            <w:tcMar>
              <w:top w:w="120" w:type="dxa"/>
              <w:bottom w:w="120" w:type="dxa"/>
              <w:left w:w="120" w:type="dxa"/>
              <w:right w:w="120" w:type="dxa"/>
            </w:tcMar>
          </w:tcPr>
          <w:p>
            <w:r>
              <w:rPr>
                <w:rFonts w:ascii="Calibri" w:hAnsi="Calibri"/>
                <w:b/>
                <w:color w:val="FFFFFF"/>
                <w:sz w:val="20"/>
              </w:rPr>
              <w:t>Aspect</w:t>
            </w:r>
          </w:p>
        </w:tc>
        <w:tc>
          <w:tcPr>
            <w:tcW w:type="dxa" w:w="6624"/>
            <w:shd w:fill="1F497D"/>
            <w:tcMar>
              <w:top w:w="120" w:type="dxa"/>
              <w:bottom w:w="120" w:type="dxa"/>
              <w:left w:w="120" w:type="dxa"/>
              <w:right w:w="120" w:type="dxa"/>
            </w:tcMar>
          </w:tcPr>
          <w:p>
            <w:r>
              <w:rPr>
                <w:rFonts w:ascii="Calibri" w:hAnsi="Calibri"/>
                <w:b/>
                <w:color w:val="FFFFFF"/>
                <w:sz w:val="20"/>
              </w:rPr>
              <w:t>Details</w:t>
            </w:r>
          </w:p>
        </w:tc>
      </w:tr>
      <w:tr>
        <w:tc>
          <w:tcPr>
            <w:tcW w:type="dxa" w:w="3168"/>
            <w:shd w:fill="FFFFFF"/>
            <w:tcMar>
              <w:top w:w="100" w:type="dxa"/>
              <w:bottom w:w="100" w:type="dxa"/>
              <w:left w:w="120" w:type="dxa"/>
              <w:right w:w="120" w:type="dxa"/>
            </w:tcMar>
          </w:tcPr>
          <w:p>
            <w:r>
              <w:rPr>
                <w:rFonts w:ascii="Calibri" w:hAnsi="Calibri"/>
                <w:b/>
                <w:color w:val="333333"/>
                <w:sz w:val="19"/>
              </w:rPr>
              <w:t>Team Leader / Coordinator</w:t>
            </w:r>
          </w:p>
        </w:tc>
        <w:tc>
          <w:tcPr>
            <w:tcW w:type="dxa" w:w="6624"/>
            <w:shd w:fill="FFFFFF"/>
            <w:tcMar>
              <w:top w:w="100" w:type="dxa"/>
              <w:bottom w:w="100" w:type="dxa"/>
              <w:left w:w="120" w:type="dxa"/>
              <w:right w:w="120" w:type="dxa"/>
            </w:tcMar>
          </w:tcPr>
          <w:p>
            <w:r>
              <w:rPr>
                <w:rFonts w:ascii="Calibri" w:hAnsi="Calibri"/>
                <w:color w:val="333333"/>
                <w:sz w:val="19"/>
              </w:rPr>
              <w:t>JANANI M</w:t>
            </w:r>
          </w:p>
        </w:tc>
      </w:tr>
      <w:tr>
        <w:tc>
          <w:tcPr>
            <w:tcW w:type="dxa" w:w="3168"/>
            <w:shd w:fill="F9FAFC"/>
            <w:tcMar>
              <w:top w:w="100" w:type="dxa"/>
              <w:bottom w:w="100" w:type="dxa"/>
              <w:left w:w="120" w:type="dxa"/>
              <w:right w:w="120" w:type="dxa"/>
            </w:tcMar>
          </w:tcPr>
          <w:p>
            <w:r>
              <w:rPr>
                <w:rFonts w:ascii="Calibri" w:hAnsi="Calibri"/>
                <w:b/>
                <w:color w:val="333333"/>
                <w:sz w:val="19"/>
              </w:rPr>
              <w:t>Overall Team Coordination Rating (1-5)</w:t>
            </w:r>
          </w:p>
        </w:tc>
        <w:tc>
          <w:tcPr>
            <w:tcW w:type="dxa" w:w="6624"/>
            <w:shd w:fill="F9FAFC"/>
            <w:tcMar>
              <w:top w:w="100" w:type="dxa"/>
              <w:bottom w:w="100" w:type="dxa"/>
              <w:left w:w="120" w:type="dxa"/>
              <w:right w:w="120" w:type="dxa"/>
            </w:tcMar>
          </w:tcPr>
          <w:p>
            <w:r>
              <w:rPr>
                <w:rFonts w:ascii="Calibri" w:hAnsi="Calibri"/>
                <w:color w:val="333333"/>
                <w:sz w:val="19"/>
              </w:rPr>
              <w:t>5</w:t>
            </w:r>
          </w:p>
        </w:tc>
      </w:tr>
      <w:tr>
        <w:tc>
          <w:tcPr>
            <w:tcW w:type="dxa" w:w="3168"/>
            <w:shd w:fill="FFFFFF"/>
            <w:tcMar>
              <w:top w:w="100" w:type="dxa"/>
              <w:bottom w:w="100" w:type="dxa"/>
              <w:left w:w="120" w:type="dxa"/>
              <w:right w:w="120" w:type="dxa"/>
            </w:tcMar>
          </w:tcPr>
          <w:p>
            <w:r>
              <w:rPr>
                <w:rFonts w:ascii="Calibri" w:hAnsi="Calibri"/>
                <w:b/>
                <w:color w:val="333333"/>
                <w:sz w:val="19"/>
              </w:rPr>
              <w:t>Any issues during demo</w:t>
            </w:r>
          </w:p>
        </w:tc>
        <w:tc>
          <w:tcPr>
            <w:tcW w:type="dxa" w:w="6624"/>
            <w:shd w:fill="FFFFFF"/>
            <w:tcMar>
              <w:top w:w="100" w:type="dxa"/>
              <w:bottom w:w="100" w:type="dxa"/>
              <w:left w:w="120" w:type="dxa"/>
              <w:right w:w="120" w:type="dxa"/>
            </w:tcMar>
          </w:tcPr>
          <w:p>
            <w:r>
              <w:rPr>
                <w:rFonts w:ascii="Calibri" w:hAnsi="Calibri"/>
                <w:color w:val="333333"/>
                <w:sz w:val="19"/>
              </w:rPr>
              <w:t>Minor issues such as connection or API response delays may occur</w:t>
            </w:r>
          </w:p>
        </w:tc>
      </w:tr>
      <w:tr>
        <w:tc>
          <w:tcPr>
            <w:tcW w:type="dxa" w:w="3168"/>
            <w:shd w:fill="F9FAFC"/>
            <w:tcMar>
              <w:top w:w="100" w:type="dxa"/>
              <w:bottom w:w="100" w:type="dxa"/>
              <w:left w:w="120" w:type="dxa"/>
              <w:right w:w="120" w:type="dxa"/>
            </w:tcMar>
          </w:tcPr>
          <w:p>
            <w:r>
              <w:rPr>
                <w:rFonts w:ascii="Calibri" w:hAnsi="Calibri"/>
                <w:b/>
                <w:color w:val="333333"/>
                <w:sz w:val="19"/>
              </w:rPr>
              <w:t>How issues were resolved</w:t>
            </w:r>
          </w:p>
        </w:tc>
        <w:tc>
          <w:tcPr>
            <w:tcW w:type="dxa" w:w="6624"/>
            <w:shd w:fill="F9FAFC"/>
            <w:tcMar>
              <w:top w:w="100" w:type="dxa"/>
              <w:bottom w:w="100" w:type="dxa"/>
              <w:left w:w="120" w:type="dxa"/>
              <w:right w:w="120" w:type="dxa"/>
            </w:tcMar>
          </w:tcPr>
          <w:p>
            <w:r>
              <w:rPr>
                <w:rFonts w:ascii="Calibri" w:hAnsi="Calibri"/>
                <w:color w:val="333333"/>
                <w:sz w:val="19"/>
              </w:rPr>
              <w:t>Team members checked the API, restarted the required service and verified the requests before continuing the demo</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